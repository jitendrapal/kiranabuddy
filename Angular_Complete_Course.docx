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99"/>
          <w:sz w:val="48"/>
        </w:rPr>
        <w:t>📚 ANGULAR COMPLETE COURSE (Angular 17+)</w:t>
      </w:r>
    </w:p>
    <w:p/>
    <w:p>
      <w:r/>
      <w:r>
        <w:rPr>
          <w:b/>
        </w:rPr>
        <w:t>A Comprehensive Guide to Modern Angular Development</w:t>
      </w:r>
      <w:r/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CC0000"/>
          <w:sz w:val="36"/>
        </w:rPr>
        <w:t>📖 TABLE OF CONTENTS</w:t>
      </w:r>
    </w:p>
    <w:p/>
    <w:p>
      <w:pPr>
        <w:pStyle w:val="Heading2"/>
      </w:pPr>
      <w:r>
        <w:rPr>
          <w:color w:val="0066CC"/>
          <w:sz w:val="28"/>
        </w:rPr>
        <w:t>**PART 1: ANGULAR FUNDAMENTALS**</w:t>
      </w:r>
    </w:p>
    <w:p/>
    <w:p>
      <w:r>
        <w:t>1. Introduction to Angular</w:t>
      </w:r>
    </w:p>
    <w:p>
      <w:r>
        <w:t>2. Setting Up Angular Environment</w:t>
      </w:r>
    </w:p>
    <w:p>
      <w:r>
        <w:t>3. Angular Architecture</w:t>
      </w:r>
    </w:p>
    <w:p>
      <w:r>
        <w:t>4. TypeScript Basics for Angular</w:t>
      </w:r>
    </w:p>
    <w:p>
      <w:r>
        <w:t>5. Components</w:t>
      </w:r>
    </w:p>
    <w:p>
      <w:r>
        <w:t>6. Templates and Data Binding</w:t>
      </w:r>
    </w:p>
    <w:p/>
    <w:p>
      <w:pPr>
        <w:pStyle w:val="Heading2"/>
      </w:pPr>
      <w:r>
        <w:rPr>
          <w:color w:val="0066CC"/>
          <w:sz w:val="28"/>
        </w:rPr>
        <w:t>**PART 2: CORE CONCEPTS**</w:t>
      </w:r>
    </w:p>
    <w:p/>
    <w:p>
      <w:r>
        <w:t>7. Directives</w:t>
      </w:r>
    </w:p>
    <w:p>
      <w:r>
        <w:t>8. Pipes</w:t>
      </w:r>
    </w:p>
    <w:p>
      <w:r>
        <w:t>9. Services and Dependency Injection</w:t>
      </w:r>
    </w:p>
    <w:p>
      <w:r>
        <w:t>10. Routing and Navigation</w:t>
      </w:r>
    </w:p>
    <w:p>
      <w:r>
        <w:t>11. Forms (Template-Driven and Reactive)</w:t>
      </w:r>
    </w:p>
    <w:p>
      <w:r>
        <w:t>12. HTTP Client and API Integration</w:t>
      </w:r>
    </w:p>
    <w:p/>
    <w:p>
      <w:pPr>
        <w:pStyle w:val="Heading2"/>
      </w:pPr>
      <w:r>
        <w:rPr>
          <w:color w:val="0066CC"/>
          <w:sz w:val="28"/>
        </w:rPr>
        <w:t>**PART 3: ADVANCED CONCEPTS**</w:t>
      </w:r>
    </w:p>
    <w:p/>
    <w:p>
      <w:r>
        <w:t>13. RxJS and Observables</w:t>
      </w:r>
    </w:p>
    <w:p>
      <w:r>
        <w:t>14. State Management (Signals)</w:t>
      </w:r>
    </w:p>
    <w:p>
      <w:r>
        <w:t>15. Lazy Loading and Code Splitting</w:t>
      </w:r>
    </w:p>
    <w:p>
      <w:r>
        <w:t>16. Guards and Interceptors</w:t>
      </w:r>
    </w:p>
    <w:p>
      <w:r>
        <w:t>17. Angular Animations</w:t>
      </w:r>
    </w:p>
    <w:p>
      <w:r>
        <w:t>18. Testing (Unit and E2E)</w:t>
      </w:r>
    </w:p>
    <w:p/>
    <w:p>
      <w:pPr>
        <w:pStyle w:val="Heading2"/>
      </w:pPr>
      <w:r>
        <w:rPr>
          <w:color w:val="0066CC"/>
          <w:sz w:val="28"/>
        </w:rPr>
        <w:t>**PART 4: MODERN ANGULAR FEATURES**</w:t>
      </w:r>
    </w:p>
    <w:p/>
    <w:p>
      <w:r>
        <w:t>19. Standalone Components</w:t>
      </w:r>
    </w:p>
    <w:p>
      <w:r>
        <w:t>20. Signals (Angular 16+)</w:t>
      </w:r>
    </w:p>
    <w:p>
      <w:r>
        <w:t>21. Control Flow Syntax (@if, @for, @switch)</w:t>
      </w:r>
    </w:p>
    <w:p>
      <w:r>
        <w:t>22. Deferrable Views (@defer)</w:t>
      </w:r>
    </w:p>
    <w:p>
      <w:r>
        <w:t>23. Built-in Control Flow</w:t>
      </w:r>
    </w:p>
    <w:p>
      <w:r>
        <w:t>24. Server-Side Rendering (SSR)</w:t>
      </w:r>
    </w:p>
    <w:p/>
    <w:p>
      <w:pPr>
        <w:pStyle w:val="Heading2"/>
      </w:pPr>
      <w:r>
        <w:rPr>
          <w:color w:val="0066CC"/>
          <w:sz w:val="28"/>
        </w:rPr>
        <w:t>**PART 5: REAL-WORLD DEVELOPMENT**</w:t>
      </w:r>
    </w:p>
    <w:p/>
    <w:p>
      <w:r>
        <w:t>25. Angular Material and UI Libraries</w:t>
      </w:r>
    </w:p>
    <w:p>
      <w:r>
        <w:t>26. Performance Optimization</w:t>
      </w:r>
    </w:p>
    <w:p>
      <w:r>
        <w:t>27. Security Best Practices</w:t>
      </w:r>
    </w:p>
    <w:p>
      <w:r>
        <w:t>28. Deployment Strategies</w:t>
      </w:r>
    </w:p>
    <w:p>
      <w:r>
        <w:t>29. Progressive Web Apps (PWA)</w:t>
      </w:r>
    </w:p>
    <w:p>
      <w:r>
        <w:t>30. Building Enterprise Applications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Chapter 1: Introduction to Angular</w:t>
      </w:r>
    </w:p>
    <w:p/>
    <w:p>
      <w:pPr>
        <w:pStyle w:val="Heading2"/>
      </w:pPr>
      <w:r>
        <w:rPr>
          <w:color w:val="0066CC"/>
          <w:sz w:val="28"/>
        </w:rPr>
        <w:t>📘 Theory</w:t>
      </w:r>
    </w:p>
    <w:p/>
    <w:p>
      <w:pPr>
        <w:pStyle w:val="Heading3"/>
      </w:pPr>
      <w:r>
        <w:rPr>
          <w:color w:val="00994C"/>
          <w:sz w:val="24"/>
        </w:rPr>
        <w:t>**1.1 What is Angular?**</w:t>
      </w:r>
    </w:p>
    <w:p/>
    <w:p>
      <w:r/>
      <w:r>
        <w:rPr>
          <w:b/>
        </w:rPr>
        <w:t>Angular</w:t>
      </w:r>
      <w:r>
        <w:t xml:space="preserve"> is a powerful, open-source web application framework developed and maintained by Google. It is a complete rewrite of AngularJS and is built using TypeScript. Angular is used to build dynamic, single-page applications (SPAs) with a rich user interface.</w:t>
      </w:r>
    </w:p>
    <w:p/>
    <w:p>
      <w:r/>
      <w:r>
        <w:rPr>
          <w:b/>
        </w:rPr>
        <w:t>Detailed Explanation:</w:t>
      </w:r>
      <w:r/>
    </w:p>
    <w:p/>
    <w:p>
      <w:r>
        <w:t>Angular is a platform and framework for building client-side applications using HTML, CSS, and TypeScript. It provides a comprehensive solution for building modern web applications with features like two-way data binding, dependency injection, routing, forms handling, and much more. Angular follows the Model-View-Controller (MVC) architectural pattern and promotes code reusability and maintainability.</w:t>
      </w:r>
    </w:p>
    <w:p/>
    <w:p>
      <w:r/>
      <w:r>
        <w:rPr>
          <w:b/>
        </w:rPr>
        <w:t>Real-World Analogy:</w:t>
      </w:r>
      <w:r/>
    </w:p>
    <w:p/>
    <w:p>
      <w:r>
        <w:t xml:space="preserve">Think of </w:t>
      </w:r>
      <w:r>
        <w:rPr>
          <w:b/>
        </w:rPr>
        <w:t>Angular like a complete construction toolkit for building houses</w:t>
      </w:r>
      <w:r>
        <w:t>:</w:t>
      </w:r>
    </w:p>
    <w:p/>
    <w:p>
      <w:r>
        <w:t xml:space="preserve">- </w:t>
      </w:r>
      <w:r>
        <w:rPr>
          <w:b/>
        </w:rPr>
        <w:t>Without Angular (Plain JavaScript):</w:t>
      </w:r>
      <w:r/>
    </w:p>
    <w:p/>
    <w:p>
      <w:r>
        <w:t>- Buy individual tools separately</w:t>
      </w:r>
    </w:p>
    <w:p>
      <w:r>
        <w:t>- Figure out how to connect plumbing yourself</w:t>
      </w:r>
    </w:p>
    <w:p>
      <w:r>
        <w:t>- Design electrical system from scratch</w:t>
      </w:r>
    </w:p>
    <w:p>
      <w:r>
        <w:t>- Create your own blueprints</w:t>
      </w:r>
    </w:p>
    <w:p>
      <w:r>
        <w:t>- Very time-consuming and error-prone</w:t>
      </w:r>
    </w:p>
    <w:p/>
    <w:p>
      <w:r>
        <w:t xml:space="preserve">- </w:t>
      </w:r>
      <w:r>
        <w:rPr>
          <w:b/>
        </w:rPr>
        <w:t>With Angular (Complete Framework):</w:t>
      </w:r>
      <w:r/>
    </w:p>
    <w:p>
      <w:r>
        <w:t>- Complete toolkit with all tools included</w:t>
      </w:r>
    </w:p>
    <w:p>
      <w:r>
        <w:t>- Pre-designed plumbing system (Routing)</w:t>
      </w:r>
    </w:p>
    <w:p>
      <w:r>
        <w:t>- Electrical wiring templates (Data Binding)</w:t>
      </w:r>
    </w:p>
    <w:p>
      <w:r>
        <w:t>- Professional blueprints (Architecture)</w:t>
      </w:r>
    </w:p>
    <w:p>
      <w:r>
        <w:t>- Build faster and more reliably</w:t>
      </w:r>
    </w:p>
    <w:p/>
    <w:p>
      <w:r/>
      <w:r>
        <w:rPr>
          <w:b/>
        </w:rPr>
        <w:t>Another Analogy - Restaurant Kitchen:</w:t>
      </w:r>
      <w:r/>
    </w:p>
    <w:p/>
    <w:p>
      <w:r>
        <w:t xml:space="preserve">- </w:t>
      </w:r>
      <w:r>
        <w:rPr>
          <w:b/>
        </w:rPr>
        <w:t>Plain JavaScript</w:t>
      </w:r>
      <w:r>
        <w:t xml:space="preserve"> = Cooking from scratch</w:t>
      </w:r>
    </w:p>
    <w:p/>
    <w:p>
      <w:r>
        <w:t>- Buy raw ingredients</w:t>
      </w:r>
    </w:p>
    <w:p>
      <w:r>
        <w:t>- Create recipes yourself</w:t>
      </w:r>
    </w:p>
    <w:p>
      <w:r>
        <w:t>- Make your own utensils</w:t>
      </w:r>
    </w:p>
    <w:p>
      <w:r>
        <w:t>- Build your own stove</w:t>
      </w:r>
    </w:p>
    <w:p>
      <w:r>
        <w:t>- Very difficult</w:t>
      </w:r>
    </w:p>
    <w:p/>
    <w:p>
      <w:r>
        <w:t xml:space="preserve">- </w:t>
      </w:r>
      <w:r>
        <w:rPr>
          <w:b/>
        </w:rPr>
        <w:t>Angular</w:t>
      </w:r>
      <w:r>
        <w:t xml:space="preserve"> = Professional kitchen</w:t>
      </w:r>
    </w:p>
    <w:p>
      <w:r>
        <w:t>- All equipment provided (Components, Services)</w:t>
      </w:r>
    </w:p>
    <w:p>
      <w:r>
        <w:t>- Standardized recipes (Best Practices)</w:t>
      </w:r>
    </w:p>
    <w:p>
      <w:r>
        <w:t>- Quality ingredients (TypeScript)</w:t>
      </w:r>
    </w:p>
    <w:p>
      <w:r>
        <w:t>- Efficient workflow (CLI)</w:t>
      </w:r>
    </w:p>
    <w:p>
      <w:r>
        <w:t>- Focus on creating great food (Business Logic)</w:t>
      </w:r>
    </w:p>
    <w:p/>
    <w:p>
      <w:r/>
      <w:r>
        <w:rPr>
          <w:b/>
        </w:rPr>
        <w:t>Why Use Angular?</w:t>
      </w:r>
      <w:r/>
    </w:p>
    <w:p/>
    <w:p>
      <w:r/>
      <w:r>
        <w:rPr>
          <w:b/>
        </w:rPr>
        <w:t>1. Complete Framework:</w:t>
      </w:r>
      <w:r/>
    </w:p>
    <w:p/>
    <w:p>
      <w:r>
        <w:t>- Everything you need in one package</w:t>
      </w:r>
    </w:p>
    <w:p>
      <w:r>
        <w:t>- No need to choose multiple libraries</w:t>
      </w:r>
    </w:p>
    <w:p>
      <w:r>
        <w:t>- Consistent architecture</w:t>
      </w:r>
    </w:p>
    <w:p>
      <w:r>
        <w:t>- Official solutions for common problems</w:t>
      </w:r>
    </w:p>
    <w:p/>
    <w:p>
      <w:r/>
      <w:r>
        <w:rPr>
          <w:b/>
        </w:rPr>
        <w:t>2. TypeScript:</w:t>
      </w:r>
      <w:r/>
    </w:p>
    <w:p/>
    <w:p>
      <w:r>
        <w:t>- Strong typing for better code quality</w:t>
      </w:r>
    </w:p>
    <w:p>
      <w:r>
        <w:t>- Enhanced IDE support</w:t>
      </w:r>
    </w:p>
    <w:p>
      <w:r>
        <w:t>- Catch errors at compile time</w:t>
      </w:r>
    </w:p>
    <w:p>
      <w:r>
        <w:t>- Better refactoring capabilities</w:t>
      </w:r>
    </w:p>
    <w:p/>
    <w:p>
      <w:r/>
      <w:r>
        <w:rPr>
          <w:b/>
        </w:rPr>
        <w:t>3. Component-Based Architecture:</w:t>
      </w:r>
      <w:r/>
    </w:p>
    <w:p/>
    <w:p>
      <w:r>
        <w:t>- Reusable components</w:t>
      </w:r>
    </w:p>
    <w:p>
      <w:r>
        <w:t>- Modular code organization</w:t>
      </w:r>
    </w:p>
    <w:p>
      <w:r>
        <w:t>- Easy to maintain and test</w:t>
      </w:r>
    </w:p>
    <w:p>
      <w:r>
        <w:t>- Clear separation of concerns</w:t>
      </w:r>
    </w:p>
    <w:p/>
    <w:p>
      <w:r/>
      <w:r>
        <w:rPr>
          <w:b/>
        </w:rPr>
        <w:t>4. Two-Way Data Binding:</w:t>
      </w:r>
      <w:r/>
    </w:p>
    <w:p/>
    <w:p>
      <w:r>
        <w:t>- Automatic synchronization between model and view</w:t>
      </w:r>
    </w:p>
    <w:p>
      <w:r>
        <w:t>- Less boilerplate code</w:t>
      </w:r>
    </w:p>
    <w:p>
      <w:r>
        <w:t>- Easier to manage application state</w:t>
      </w:r>
    </w:p>
    <w:p/>
    <w:p>
      <w:r/>
      <w:r>
        <w:rPr>
          <w:b/>
        </w:rPr>
        <w:t>5. Dependency Injection:</w:t>
      </w:r>
      <w:r/>
    </w:p>
    <w:p/>
    <w:p>
      <w:r>
        <w:t>- Loose coupling between components</w:t>
      </w:r>
    </w:p>
    <w:p>
      <w:r>
        <w:t>- Easy to test and mock</w:t>
      </w:r>
    </w:p>
    <w:p>
      <w:r>
        <w:t>- Better code organization</w:t>
      </w:r>
    </w:p>
    <w:p>
      <w:r>
        <w:t>- Reusable services</w:t>
      </w:r>
    </w:p>
    <w:p/>
    <w:p>
      <w:r/>
      <w:r>
        <w:rPr>
          <w:b/>
        </w:rPr>
        <w:t>6. Rich Ecosystem:</w:t>
      </w:r>
      <w:r/>
    </w:p>
    <w:p/>
    <w:p>
      <w:r>
        <w:t>- Angular CLI for scaffolding</w:t>
      </w:r>
    </w:p>
    <w:p>
      <w:r>
        <w:t>- Angular Material for UI components</w:t>
      </w:r>
    </w:p>
    <w:p>
      <w:r>
        <w:t>- RxJS for reactive programming</w:t>
      </w:r>
    </w:p>
    <w:p>
      <w:r>
        <w:t>- Large community and resources</w:t>
      </w:r>
    </w:p>
    <w:p/>
    <w:p>
      <w:r/>
      <w:r>
        <w:rPr>
          <w:b/>
        </w:rPr>
        <w:t>7. Enterprise-Ready:</w:t>
      </w:r>
      <w:r/>
    </w:p>
    <w:p/>
    <w:p>
      <w:r>
        <w:t>- Used by Google and major companies</w:t>
      </w:r>
    </w:p>
    <w:p>
      <w:r>
        <w:t>- Long-term support (LTS)</w:t>
      </w:r>
    </w:p>
    <w:p>
      <w:r>
        <w:t>- Regular updates and improvements</w:t>
      </w:r>
    </w:p>
    <w:p>
      <w:r>
        <w:t>- Excellent documentation</w:t>
      </w:r>
    </w:p>
    <w:p/>
    <w:p>
      <w:r/>
      <w:r>
        <w:rPr>
          <w:b/>
        </w:rPr>
        <w:t>Angular vs Other Frameworks: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Aspect               | Angular               | React                 | Vue.js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-------------------- | --------------------- | --------------------- | --------------------- |</w:t>
      </w:r>
    </w:p>
    <w:p>
      <w:pPr>
        <w:ind w:left="432"/>
      </w:pPr>
      <w:r>
        <w:rPr>
          <w:rFonts w:ascii="Courier New" w:hAnsi="Courier New"/>
          <w:sz w:val="18"/>
        </w:rPr>
        <w:t>| **Type**             | Complete Framework    | Library               | Progressive Framework |</w:t>
      </w:r>
    </w:p>
    <w:p>
      <w:pPr>
        <w:ind w:left="432"/>
      </w:pPr>
      <w:r>
        <w:rPr>
          <w:rFonts w:ascii="Courier New" w:hAnsi="Courier New"/>
          <w:sz w:val="18"/>
        </w:rPr>
        <w:t>| **Language**         | TypeScript (required) | JavaScript/TypeScript | JavaScript/TypeScript |</w:t>
      </w:r>
    </w:p>
    <w:p>
      <w:pPr>
        <w:ind w:left="432"/>
      </w:pPr>
      <w:r>
        <w:rPr>
          <w:rFonts w:ascii="Courier New" w:hAnsi="Courier New"/>
          <w:sz w:val="18"/>
        </w:rPr>
        <w:t>| **Learning Curve**   | Steep                 | Moderate              | Easy                  |</w:t>
      </w:r>
    </w:p>
    <w:p>
      <w:pPr>
        <w:ind w:left="432"/>
      </w:pPr>
      <w:r>
        <w:rPr>
          <w:rFonts w:ascii="Courier New" w:hAnsi="Courier New"/>
          <w:sz w:val="18"/>
        </w:rPr>
        <w:t>| **Architecture**     | MVC/MVVM              | Component-based       | Component-based       |</w:t>
      </w:r>
    </w:p>
    <w:p>
      <w:pPr>
        <w:ind w:left="432"/>
      </w:pPr>
      <w:r>
        <w:rPr>
          <w:rFonts w:ascii="Courier New" w:hAnsi="Courier New"/>
          <w:sz w:val="18"/>
        </w:rPr>
        <w:t>| **Data Binding**     | Two-way               | One-way               | Two-way               |</w:t>
      </w:r>
    </w:p>
    <w:p>
      <w:pPr>
        <w:ind w:left="432"/>
      </w:pPr>
      <w:r>
        <w:rPr>
          <w:rFonts w:ascii="Courier New" w:hAnsi="Courier New"/>
          <w:sz w:val="18"/>
        </w:rPr>
        <w:t>| **CLI**              | Angular CLI           | Create React App      | Vue CLI               |</w:t>
      </w:r>
    </w:p>
    <w:p>
      <w:pPr>
        <w:ind w:left="432"/>
      </w:pPr>
      <w:r>
        <w:rPr>
          <w:rFonts w:ascii="Courier New" w:hAnsi="Courier New"/>
          <w:sz w:val="18"/>
        </w:rPr>
        <w:t>| **State Management** | Services/Signals      | Redux/Context         | Vuex/Pinia            |</w:t>
      </w:r>
    </w:p>
    <w:p>
      <w:pPr>
        <w:ind w:left="432"/>
      </w:pPr>
      <w:r>
        <w:rPr>
          <w:rFonts w:ascii="Courier New" w:hAnsi="Courier New"/>
          <w:sz w:val="18"/>
        </w:rPr>
        <w:t>| **Mobile**           | Ionic/NativeScript    | React Native          | NativeScript-Vue      |</w:t>
      </w:r>
    </w:p>
    <w:p>
      <w:pPr>
        <w:ind w:left="432"/>
      </w:pPr>
      <w:r>
        <w:rPr>
          <w:rFonts w:ascii="Courier New" w:hAnsi="Courier New"/>
          <w:sz w:val="18"/>
        </w:rPr>
        <w:t>| **Company**          | Google                | Meta (Facebook)       | Independent           |</w:t>
      </w:r>
    </w:p>
    <w:p/>
    <w:p>
      <w:r/>
      <w:r>
        <w:rPr>
          <w:b/>
        </w:rPr>
        <w:t>Angular Evolution:</w:t>
      </w:r>
      <w:r/>
    </w:p>
    <w:p/>
    <w:p>
      <w:r>
        <w:t xml:space="preserve">- </w:t>
      </w:r>
      <w:r>
        <w:rPr>
          <w:b/>
        </w:rPr>
        <w:t>AngularJS (Angular 1.x)</w:t>
      </w:r>
      <w:r>
        <w:t xml:space="preserve"> - 2010-2016</w:t>
      </w:r>
    </w:p>
    <w:p/>
    <w:p>
      <w:r>
        <w:t>- First version</w:t>
      </w:r>
    </w:p>
    <w:p>
      <w:r>
        <w:t>- JavaScript-based</w:t>
      </w:r>
    </w:p>
    <w:p>
      <w:r>
        <w:t>- MVC architecture</w:t>
      </w:r>
    </w:p>
    <w:p>
      <w:r>
        <w:t>- Now deprecated</w:t>
      </w:r>
    </w:p>
    <w:p/>
    <w:p>
      <w:r>
        <w:t xml:space="preserve">- </w:t>
      </w:r>
      <w:r>
        <w:rPr>
          <w:b/>
        </w:rPr>
        <w:t>Angular 2+</w:t>
      </w:r>
      <w:r>
        <w:t xml:space="preserve"> - 2016-Present</w:t>
      </w:r>
    </w:p>
    <w:p/>
    <w:p>
      <w:r>
        <w:t>- Complete rewrite</w:t>
      </w:r>
    </w:p>
    <w:p>
      <w:r>
        <w:t>- TypeScript-based</w:t>
      </w:r>
    </w:p>
    <w:p>
      <w:r>
        <w:t>- Component-based architecture</w:t>
      </w:r>
    </w:p>
    <w:p>
      <w:r>
        <w:t>- Regular updates every 6 months</w:t>
      </w:r>
    </w:p>
    <w:p/>
    <w:p>
      <w:r>
        <w:t xml:space="preserve">- </w:t>
      </w:r>
      <w:r>
        <w:rPr>
          <w:b/>
        </w:rPr>
        <w:t>Angular 17</w:t>
      </w:r>
      <w:r>
        <w:t xml:space="preserve"> - November 2023 (Latest)</w:t>
      </w:r>
    </w:p>
    <w:p>
      <w:r>
        <w:t>- New control flow syntax (@if, @for, @switch)</w:t>
      </w:r>
    </w:p>
    <w:p>
      <w:r>
        <w:t>- Deferrable views (@defer)</w:t>
      </w:r>
    </w:p>
    <w:p>
      <w:r>
        <w:t>- Improved performance</w:t>
      </w:r>
    </w:p>
    <w:p>
      <w:r>
        <w:t>- Better developer experience</w:t>
      </w:r>
    </w:p>
    <w:p>
      <w:r>
        <w:t>- Standalone components by default</w:t>
      </w:r>
    </w:p>
    <w:p/>
    <w:p>
      <w:r/>
      <w:r>
        <w:rPr>
          <w:b/>
        </w:rPr>
        <w:t>Key Features of Angular 17:</w:t>
      </w:r>
      <w:r/>
    </w:p>
    <w:p/>
    <w:p>
      <w:r/>
      <w:r>
        <w:rPr>
          <w:b/>
        </w:rPr>
        <w:t>1. New Control Flow Syntax: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Old way (structural directives)</w:t>
        <w:br/>
        <w:t>&lt;div *ngIf="isLoggedIn"&gt;Welcome!&lt;/div&gt;</w:t>
        <w:br/>
        <w:t>&lt;div *ngFor="let item of items"&gt;{{ item }}&lt;/div&gt;</w:t>
        <w:br/>
        <w:br/>
        <w:t>// New way (built-in control flow)</w:t>
        <w:br/>
        <w:t>@if (isLoggedIn) {</w:t>
        <w:br/>
        <w:t xml:space="preserve">  &lt;div&gt;Welcome!&lt;/div&gt;</w:t>
        <w:br/>
        <w:t>}</w:t>
        <w:br/>
        <w:t>@for (item of items; track item.id) {</w:t>
        <w:br/>
        <w:t xml:space="preserve">  &lt;div&gt;{{ item }}&lt;/div&gt;</w:t>
        <w:br/>
        <w:t>}</w:t>
      </w:r>
    </w:p>
    <w:p/>
    <w:p>
      <w:r/>
      <w:r>
        <w:rPr>
          <w:b/>
        </w:rPr>
        <w:t>2. Deferrable Views: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@defer (on viewport) {</w:t>
        <w:br/>
        <w:t xml:space="preserve">  &lt;heavy-component /&gt;</w:t>
        <w:br/>
        <w:t>} @placeholder {</w:t>
        <w:br/>
        <w:t xml:space="preserve">  &lt;div&gt;Loading...&lt;/div&gt;</w:t>
        <w:br/>
        <w:t>}</w:t>
      </w:r>
    </w:p>
    <w:p/>
    <w:p>
      <w:r/>
      <w:r>
        <w:rPr>
          <w:b/>
        </w:rPr>
        <w:t>3. Signals (Reactive State Management):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Reactive state without RxJS</w:t>
        <w:br/>
        <w:t>count = signal(0);</w:t>
        <w:br/>
        <w:t>doubleCount = computed(() =&gt; this.count() * 2);</w:t>
        <w:br/>
        <w:br/>
        <w:t>increment() {</w:t>
        <w:br/>
        <w:t xml:space="preserve">  this.count.update(value =&gt; value + 1);</w:t>
        <w:br/>
        <w:t>}</w:t>
      </w:r>
    </w:p>
    <w:p/>
    <w:p>
      <w:r/>
      <w:r>
        <w:rPr>
          <w:b/>
        </w:rPr>
        <w:t>4. Standalone Components (Default):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No need for NgModule</w:t>
        <w:br/>
        <w:t>@Component({</w:t>
        <w:br/>
        <w:t xml:space="preserve">  selector: "app-hello",</w:t>
        <w:br/>
        <w:t xml:space="preserve">  standalone: true,</w:t>
        <w:br/>
        <w:t xml:space="preserve">  imports: [CommonModule],</w:t>
        <w:br/>
        <w:t xml:space="preserve">  template: "&lt;h1&gt;Hello Angular!&lt;/h1&gt;",</w:t>
        <w:br/>
        <w:t>})</w:t>
        <w:br/>
        <w:t>export class HelloComponent {}</w:t>
      </w:r>
    </w:p>
    <w:p/>
    <w:p>
      <w:r/>
      <w:r>
        <w:rPr>
          <w:b/>
        </w:rPr>
        <w:t>Angular Application Structure: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my-angular-app/</w:t>
        <w:br/>
        <w:t>├── src/</w:t>
        <w:br/>
        <w:t>│   ├── app/</w:t>
        <w:br/>
        <w:t>│   │   ├── components/</w:t>
        <w:br/>
        <w:t>│   │   ├── services/</w:t>
        <w:br/>
        <w:t>│   │   ├── models/</w:t>
        <w:br/>
        <w:t>│   │   ├── guards/</w:t>
        <w:br/>
        <w:t>│   │   ├── interceptors/</w:t>
        <w:br/>
        <w:t>│   │   ├── app.component.ts</w:t>
        <w:br/>
        <w:t>│   │   ├── app.component.html</w:t>
        <w:br/>
        <w:t>│   │   ├── app.component.css</w:t>
        <w:br/>
        <w:t>│   │   └── app.routes.ts</w:t>
        <w:br/>
        <w:t>│   ├── assets/</w:t>
        <w:br/>
        <w:t>│   ├── environments/</w:t>
        <w:br/>
        <w:t>│   ├── index.html</w:t>
        <w:br/>
        <w:t>│   ├── main.ts</w:t>
        <w:br/>
        <w:t>│   └── styles.css</w:t>
        <w:br/>
        <w:t>├── angular.json</w:t>
        <w:br/>
        <w:t>├── package.json</w:t>
        <w:br/>
        <w:t>├── tsconfig.json</w:t>
        <w:br/>
        <w:t>└── README.md</w:t>
      </w:r>
    </w:p>
    <w:p/>
    <w:p>
      <w:r/>
      <w:r>
        <w:rPr>
          <w:b/>
        </w:rPr>
        <w:t>Prerequisites for Learning Angular:</w:t>
      </w:r>
      <w:r/>
    </w:p>
    <w:p/>
    <w:p>
      <w:r>
        <w:t>Before starting Angular, you should know:</w:t>
      </w:r>
    </w:p>
    <w:p/>
    <w:p>
      <w:r>
        <w:t xml:space="preserve">- ✅ </w:t>
      </w:r>
      <w:r>
        <w:rPr>
          <w:b/>
        </w:rPr>
        <w:t>HTML</w:t>
      </w:r>
      <w:r>
        <w:t xml:space="preserve"> - Structure of web pages</w:t>
      </w:r>
    </w:p>
    <w:p>
      <w:r>
        <w:t xml:space="preserve">- ✅ </w:t>
      </w:r>
      <w:r>
        <w:rPr>
          <w:b/>
        </w:rPr>
        <w:t>CSS</w:t>
      </w:r>
      <w:r>
        <w:t xml:space="preserve"> - Styling and layout</w:t>
      </w:r>
    </w:p>
    <w:p>
      <w:r>
        <w:t xml:space="preserve">- ✅ </w:t>
      </w:r>
      <w:r>
        <w:rPr>
          <w:b/>
        </w:rPr>
        <w:t>JavaScript</w:t>
      </w:r>
      <w:r>
        <w:t xml:space="preserve"> - Programming fundamentals</w:t>
      </w:r>
    </w:p>
    <w:p>
      <w:r>
        <w:t xml:space="preserve">- ✅ </w:t>
      </w:r>
      <w:r>
        <w:rPr>
          <w:b/>
        </w:rPr>
        <w:t>TypeScript</w:t>
      </w:r>
      <w:r>
        <w:t xml:space="preserve"> - Strongly-typed JavaScript (we'll cover basics)</w:t>
      </w:r>
    </w:p>
    <w:p>
      <w:r>
        <w:t xml:space="preserve">- ✅ </w:t>
      </w:r>
      <w:r>
        <w:rPr>
          <w:b/>
        </w:rPr>
        <w:t>Basic understanding of:</w:t>
      </w:r>
      <w:r/>
    </w:p>
    <w:p>
      <w:r>
        <w:t>- DOM manipulation</w:t>
      </w:r>
    </w:p>
    <w:p>
      <w:r>
        <w:t>- ES6+ features (arrow functions, classes, modules)</w:t>
      </w:r>
    </w:p>
    <w:p>
      <w:r>
        <w:t>- Asynchronous programming (Promises, async/await)</w:t>
      </w:r>
    </w:p>
    <w:p>
      <w:r>
        <w:t>- RESTful APIs</w:t>
      </w:r>
    </w:p>
    <w:p/>
    <w:p>
      <w:r/>
      <w:r>
        <w:rPr>
          <w:b/>
        </w:rPr>
        <w:t>What You'll Learn in This Course:</w:t>
      </w:r>
      <w:r/>
    </w:p>
    <w:p/>
    <w:p>
      <w:r>
        <w:t>- ✅ Angular fundamentals and architecture</w:t>
      </w:r>
    </w:p>
    <w:p>
      <w:r>
        <w:t>- ✅ Components, templates, and data binding</w:t>
      </w:r>
    </w:p>
    <w:p>
      <w:r>
        <w:t>- ✅ Directives and pipes</w:t>
      </w:r>
    </w:p>
    <w:p>
      <w:r>
        <w:t>- ✅ Services and dependency injection</w:t>
      </w:r>
    </w:p>
    <w:p>
      <w:r>
        <w:t>- ✅ Routing and navigation</w:t>
      </w:r>
    </w:p>
    <w:p>
      <w:r>
        <w:t>- ✅ Forms (template-driven and reactive)</w:t>
      </w:r>
    </w:p>
    <w:p>
      <w:r>
        <w:t>- ✅ HTTP client and API integration</w:t>
      </w:r>
    </w:p>
    <w:p>
      <w:r>
        <w:t>- ✅ RxJS and observables</w:t>
      </w:r>
    </w:p>
    <w:p>
      <w:r>
        <w:t>- ✅ Modern Angular features (Signals, Standalone Components)</w:t>
      </w:r>
    </w:p>
    <w:p>
      <w:r>
        <w:t>- ✅ State management</w:t>
      </w:r>
    </w:p>
    <w:p>
      <w:r>
        <w:t>- ✅ Testing strategies</w:t>
      </w:r>
    </w:p>
    <w:p>
      <w:r>
        <w:t>- ✅ Performance optimization</w:t>
      </w:r>
    </w:p>
    <w:p>
      <w:r>
        <w:t>- ✅ Deployment and best practices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Chapter 2: Setting Up Angular Environment</w:t>
      </w:r>
    </w:p>
    <w:p/>
    <w:p>
      <w:pPr>
        <w:pStyle w:val="Heading2"/>
      </w:pPr>
      <w:r>
        <w:rPr>
          <w:color w:val="0066CC"/>
          <w:sz w:val="28"/>
        </w:rPr>
        <w:t>📘 Theory</w:t>
      </w:r>
    </w:p>
    <w:p/>
    <w:p>
      <w:pPr>
        <w:pStyle w:val="Heading3"/>
      </w:pPr>
      <w:r>
        <w:rPr>
          <w:color w:val="00994C"/>
          <w:sz w:val="24"/>
        </w:rPr>
        <w:t>**2.1 What Do You Need to Start?**</w:t>
      </w:r>
    </w:p>
    <w:p/>
    <w:p>
      <w:r>
        <w:t>To develop Angular applications, you need to set up your development environment with the necessary tools and software.</w:t>
      </w:r>
    </w:p>
    <w:p/>
    <w:p>
      <w:r/>
      <w:r>
        <w:rPr>
          <w:b/>
        </w:rPr>
        <w:t>Required Tools:</w:t>
      </w:r>
      <w:r/>
    </w:p>
    <w:p/>
    <w:p>
      <w:r/>
      <w:r>
        <w:rPr>
          <w:b/>
        </w:rPr>
        <w:t>1. Node.js and npm:</w:t>
      </w:r>
      <w:r/>
    </w:p>
    <w:p/>
    <w:p>
      <w:r>
        <w:t xml:space="preserve">- </w:t>
      </w:r>
      <w:r>
        <w:rPr>
          <w:b/>
        </w:rPr>
        <w:t>Node.js</w:t>
      </w:r>
      <w:r>
        <w:t xml:space="preserve"> - JavaScript runtime environment</w:t>
      </w:r>
    </w:p>
    <w:p>
      <w:r>
        <w:t xml:space="preserve">- </w:t>
      </w:r>
      <w:r>
        <w:rPr>
          <w:b/>
        </w:rPr>
        <w:t>npm</w:t>
      </w:r>
      <w:r>
        <w:t xml:space="preserve"> - Node Package Manager (comes with Node.js)</w:t>
      </w:r>
    </w:p>
    <w:p>
      <w:r>
        <w:t>- Used to install Angular CLI and dependencies</w:t>
      </w:r>
    </w:p>
    <w:p/>
    <w:p>
      <w:r/>
      <w:r>
        <w:rPr>
          <w:b/>
        </w:rPr>
        <w:t>2. Angular CLI:</w:t>
      </w:r>
      <w:r/>
    </w:p>
    <w:p/>
    <w:p>
      <w:r>
        <w:t xml:space="preserve">- </w:t>
      </w:r>
      <w:r>
        <w:rPr>
          <w:b/>
        </w:rPr>
        <w:t>CLI</w:t>
      </w:r>
      <w:r>
        <w:t xml:space="preserve"> = Command Line Interface</w:t>
      </w:r>
    </w:p>
    <w:p>
      <w:r>
        <w:t>- Official tool for creating and managing Angular projects</w:t>
      </w:r>
    </w:p>
    <w:p>
      <w:r>
        <w:t>- Provides commands for generating components, services, etc.</w:t>
      </w:r>
    </w:p>
    <w:p/>
    <w:p>
      <w:r/>
      <w:r>
        <w:rPr>
          <w:b/>
        </w:rPr>
        <w:t>3. Code Editor:</w:t>
      </w:r>
      <w:r/>
    </w:p>
    <w:p/>
    <w:p>
      <w:r>
        <w:t xml:space="preserve">- </w:t>
      </w:r>
      <w:r>
        <w:rPr>
          <w:b/>
        </w:rPr>
        <w:t>Visual Studio Code</w:t>
      </w:r>
      <w:r>
        <w:t xml:space="preserve"> (Recommended)</w:t>
      </w:r>
    </w:p>
    <w:p>
      <w:r>
        <w:t>- WebStorm</w:t>
      </w:r>
    </w:p>
    <w:p>
      <w:r>
        <w:t>- Sublime Text</w:t>
      </w:r>
    </w:p>
    <w:p>
      <w:r>
        <w:t>- Atom</w:t>
      </w:r>
    </w:p>
    <w:p/>
    <w:p>
      <w:r/>
      <w:r>
        <w:rPr>
          <w:b/>
        </w:rPr>
        <w:t>4. Web Browser:</w:t>
      </w:r>
      <w:r/>
    </w:p>
    <w:p/>
    <w:p>
      <w:r>
        <w:t>- Chrome (with Angular DevTools extension)</w:t>
      </w:r>
    </w:p>
    <w:p>
      <w:r>
        <w:t>- Firefox</w:t>
      </w:r>
    </w:p>
    <w:p>
      <w:r>
        <w:t>- Edge</w:t>
      </w:r>
    </w:p>
    <w:p/>
    <w:p>
      <w:r/>
      <w:r>
        <w:rPr>
          <w:b/>
        </w:rPr>
        <w:t>Real-World Analogy:</w:t>
      </w:r>
      <w:r/>
    </w:p>
    <w:p/>
    <w:p>
      <w:r>
        <w:t xml:space="preserve">Think of </w:t>
      </w:r>
      <w:r>
        <w:rPr>
          <w:b/>
        </w:rPr>
        <w:t>setting up Angular environment like setting up a professional kitchen</w:t>
      </w:r>
      <w:r>
        <w:t>:</w:t>
      </w:r>
    </w:p>
    <w:p/>
    <w:p>
      <w:r>
        <w:t xml:space="preserve">- </w:t>
      </w:r>
      <w:r>
        <w:rPr>
          <w:b/>
        </w:rPr>
        <w:t>Node.js</w:t>
      </w:r>
      <w:r>
        <w:t xml:space="preserve"> = Gas/Electricity supply (power source)</w:t>
      </w:r>
    </w:p>
    <w:p>
      <w:r>
        <w:t xml:space="preserve">- </w:t>
      </w:r>
      <w:r>
        <w:rPr>
          <w:b/>
        </w:rPr>
        <w:t>npm</w:t>
      </w:r>
      <w:r>
        <w:t xml:space="preserve"> = Grocery delivery service (gets ingredients/packages)</w:t>
      </w:r>
    </w:p>
    <w:p>
      <w:r>
        <w:t xml:space="preserve">- </w:t>
      </w:r>
      <w:r>
        <w:rPr>
          <w:b/>
        </w:rPr>
        <w:t>Angular CLI</w:t>
      </w:r>
      <w:r>
        <w:t xml:space="preserve"> = Professional chef's knife set (essential tools)</w:t>
      </w:r>
    </w:p>
    <w:p>
      <w:r>
        <w:t xml:space="preserve">- </w:t>
      </w:r>
      <w:r>
        <w:rPr>
          <w:b/>
        </w:rPr>
        <w:t>VS Code</w:t>
      </w:r>
      <w:r>
        <w:t xml:space="preserve"> = Kitchen workspace (where you work)</w:t>
      </w:r>
    </w:p>
    <w:p>
      <w:r>
        <w:t xml:space="preserve">- </w:t>
      </w:r>
      <w:r>
        <w:rPr>
          <w:b/>
        </w:rPr>
        <w:t>Browser</w:t>
      </w:r>
      <w:r>
        <w:t xml:space="preserve"> = Dining table (where you see the final result)</w:t>
      </w:r>
    </w:p>
    <w:p/>
    <w:p>
      <w:pPr>
        <w:pStyle w:val="Heading3"/>
      </w:pPr>
      <w:r>
        <w:rPr>
          <w:color w:val="00994C"/>
          <w:sz w:val="24"/>
        </w:rPr>
        <w:t>**2.2 Installation Steps**</w:t>
      </w:r>
    </w:p>
    <w:p/>
    <w:p>
      <w:r/>
      <w:r>
        <w:rPr>
          <w:b/>
        </w:rPr>
        <w:t>Step 1: Install Node.js</w:t>
      </w:r>
      <w:r/>
    </w:p>
    <w:p/>
    <w:p>
      <w:r>
        <w:t>1. Visit https://nodejs.org/</w:t>
      </w:r>
    </w:p>
    <w:p>
      <w:r>
        <w:t>2. Download LTS (Long Term Support) version</w:t>
      </w:r>
    </w:p>
    <w:p>
      <w:r>
        <w:t>3. Run installer and follow instructions</w:t>
      </w:r>
    </w:p>
    <w:p>
      <w:r>
        <w:t>4. Verify installation: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node --version</w:t>
        <w:br/>
        <w:t># Output: v20.x.x</w:t>
        <w:br/>
        <w:br/>
        <w:t>npm --version</w:t>
        <w:br/>
        <w:t># Output: 10.x.x</w:t>
      </w:r>
    </w:p>
    <w:p/>
    <w:p>
      <w:r/>
      <w:r>
        <w:rPr>
          <w:b/>
        </w:rPr>
        <w:t>Step 2: Install Angular CLI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npm install -g @angular/cli</w:t>
        <w:br/>
        <w:br/>
        <w:t># Verify installation</w:t>
        <w:br/>
        <w:t>ng version</w:t>
        <w:br/>
        <w:t># Output: Angular CLI: 17.x.x</w:t>
      </w:r>
    </w:p>
    <w:p/>
    <w:p>
      <w:r/>
      <w:r>
        <w:rPr>
          <w:b/>
        </w:rPr>
        <w:t>Explanation:</w:t>
      </w:r>
      <w:r/>
    </w:p>
    <w:p/>
    <w:p>
      <w:r>
        <w:t>- `npm install` - Install package</w:t>
      </w:r>
    </w:p>
    <w:p>
      <w:r>
        <w:t>- `-g` - Global installation (available everywhere)</w:t>
      </w:r>
    </w:p>
    <w:p>
      <w:r>
        <w:t>- `@angular/cli` - Angular CLI package</w:t>
      </w:r>
    </w:p>
    <w:p/>
    <w:p>
      <w:r/>
      <w:r>
        <w:rPr>
          <w:b/>
        </w:rPr>
        <w:t>Step 3: Create Your First Angular Project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# Create new project</w:t>
        <w:br/>
        <w:t>ng new my-first-app</w:t>
        <w:br/>
        <w:br/>
        <w:t># You'll be asked:</w:t>
        <w:br/>
        <w:t># ? Would you like to add Angular routing? (y/N) → y</w:t>
        <w:br/>
        <w:t># ? Which stylesheet format would you like to use? → CSS</w:t>
        <w:br/>
        <w:br/>
        <w:t># Navigate to project</w:t>
        <w:br/>
        <w:t>cd my-first-app</w:t>
        <w:br/>
        <w:br/>
        <w:t># Start development server</w:t>
        <w:br/>
        <w:t>ng serve</w:t>
        <w:br/>
        <w:br/>
        <w:t># Open browser at http://localhost:4200</w:t>
      </w:r>
    </w:p>
    <w:p/>
    <w:p>
      <w:r/>
      <w:r>
        <w:rPr>
          <w:b/>
        </w:rPr>
        <w:t>What Happens When You Run `ng new`?</w:t>
      </w:r>
      <w:r/>
    </w:p>
    <w:p/>
    <w:p>
      <w:r>
        <w:t xml:space="preserve">1. </w:t>
      </w:r>
      <w:r>
        <w:rPr>
          <w:b/>
        </w:rPr>
        <w:t>Creates project folder</w:t>
      </w:r>
      <w:r>
        <w:t xml:space="preserve"> with all necessary files</w:t>
      </w:r>
    </w:p>
    <w:p>
      <w:r>
        <w:t xml:space="preserve">2. </w:t>
      </w:r>
      <w:r>
        <w:rPr>
          <w:b/>
        </w:rPr>
        <w:t>Installs npm packages</w:t>
      </w:r>
      <w:r>
        <w:t xml:space="preserve"> (dependencies)</w:t>
      </w:r>
    </w:p>
    <w:p>
      <w:r>
        <w:t xml:space="preserve">3. </w:t>
      </w:r>
      <w:r>
        <w:rPr>
          <w:b/>
        </w:rPr>
        <w:t>Sets up TypeScript configuration</w:t>
      </w:r>
      <w:r/>
    </w:p>
    <w:p>
      <w:r>
        <w:t xml:space="preserve">4. </w:t>
      </w:r>
      <w:r>
        <w:rPr>
          <w:b/>
        </w:rPr>
        <w:t>Creates initial application structure</w:t>
      </w:r>
      <w:r/>
    </w:p>
    <w:p>
      <w:r>
        <w:t xml:space="preserve">5. </w:t>
      </w:r>
      <w:r>
        <w:rPr>
          <w:b/>
        </w:rPr>
        <w:t>Initializes Git repository</w:t>
      </w:r>
      <w:r/>
    </w:p>
    <w:p/>
    <w:p>
      <w:r/>
      <w:r>
        <w:rPr>
          <w:b/>
        </w:rPr>
        <w:t>Angular CLI Commands: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Command       | Purpose              | Example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 | -------------------- | 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`ng new`      | Create new project   | `ng new my-app`                       |</w:t>
      </w:r>
    </w:p>
    <w:p>
      <w:pPr>
        <w:ind w:left="432"/>
      </w:pPr>
      <w:r>
        <w:rPr>
          <w:rFonts w:ascii="Courier New" w:hAnsi="Courier New"/>
          <w:sz w:val="18"/>
        </w:rPr>
        <w:t>| `ng serve`    | Start dev server     | `ng serve --port 4300`                |</w:t>
      </w:r>
    </w:p>
    <w:p>
      <w:pPr>
        <w:ind w:left="432"/>
      </w:pPr>
      <w:r>
        <w:rPr>
          <w:rFonts w:ascii="Courier New" w:hAnsi="Courier New"/>
          <w:sz w:val="18"/>
        </w:rPr>
        <w:t>| `ng generate` | Generate code        | `ng g component header`               |</w:t>
      </w:r>
    </w:p>
    <w:p>
      <w:pPr>
        <w:ind w:left="432"/>
      </w:pPr>
      <w:r>
        <w:rPr>
          <w:rFonts w:ascii="Courier New" w:hAnsi="Courier New"/>
          <w:sz w:val="18"/>
        </w:rPr>
        <w:t>| `ng build`    | Build for production | `ng build --configuration production` |</w:t>
      </w:r>
    </w:p>
    <w:p>
      <w:pPr>
        <w:ind w:left="432"/>
      </w:pPr>
      <w:r>
        <w:rPr>
          <w:rFonts w:ascii="Courier New" w:hAnsi="Courier New"/>
          <w:sz w:val="18"/>
        </w:rPr>
        <w:t>| `ng test`     | Run unit tests       | `ng test`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`ng e2e`      | Run end-to-end tests | `ng e2e`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`ng lint`     | Lint code            | `ng lint`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`ng update`   | Update dependencies  | `ng update @angular/cli`              |</w:t>
      </w:r>
    </w:p>
    <w:p/>
    <w:p>
      <w:r/>
      <w:r>
        <w:rPr>
          <w:b/>
        </w:rPr>
        <w:t>Project Structure Explained: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my-first-app/</w:t>
        <w:br/>
        <w:t>├── node_modules/          # Dependencies (don't modify)</w:t>
        <w:br/>
        <w:t>├── src/                   # Source code (your work here)</w:t>
        <w:br/>
        <w:t>│   ├── app/              # Application code</w:t>
        <w:br/>
        <w:t>│   │   ├── app.component.ts      # Root component (TypeScript)</w:t>
        <w:br/>
        <w:t>│   │   ├── app.component.html    # Root template (HTML)</w:t>
        <w:br/>
        <w:t>│   │   ├── app.component.css     # Root styles (CSS)</w:t>
        <w:br/>
        <w:t>│   │   ├── app.component.spec.ts # Unit tests</w:t>
        <w:br/>
        <w:t>│   │   └── app.routes.ts         # Routing configuration</w:t>
        <w:br/>
        <w:t>│   ├── assets/           # Static files (images, fonts)</w:t>
        <w:br/>
        <w:t>│   ├── index.html        # Main HTML file</w:t>
        <w:br/>
        <w:t>│   ├── main.ts           # Application entry point</w:t>
        <w:br/>
        <w:t>│   └── styles.css        # Global styles</w:t>
        <w:br/>
        <w:t>├── angular.json          # Angular CLI configuration</w:t>
        <w:br/>
        <w:t>├── package.json          # npm dependencies</w:t>
        <w:br/>
        <w:t>├── tsconfig.json         # TypeScript configuration</w:t>
        <w:br/>
        <w:t>└── README.md             # Project documentation</w:t>
      </w:r>
    </w:p>
    <w:p/>
    <w:p>
      <w:pPr>
        <w:pStyle w:val="Heading2"/>
      </w:pPr>
      <w:r>
        <w:rPr>
          <w:color w:val="0066CC"/>
          <w:sz w:val="28"/>
        </w:rPr>
        <w:t>💻 Practical Examples</w:t>
      </w:r>
    </w:p>
    <w:p/>
    <w:p>
      <w:pPr>
        <w:pStyle w:val="Heading3"/>
      </w:pPr>
      <w:r>
        <w:rPr>
          <w:color w:val="00994C"/>
          <w:sz w:val="24"/>
        </w:rPr>
        <w:t>**Example 1: Creating and Running Your First Angular App**</w:t>
      </w:r>
    </w:p>
    <w:p/>
    <w:p>
      <w:r/>
      <w:r>
        <w:rPr>
          <w:b/>
        </w:rPr>
        <w:t>Step 1: Create Project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ng new hello-angular --routing=false --style=css</w:t>
        <w:br/>
        <w:t>cd hello-angular</w:t>
      </w:r>
    </w:p>
    <w:p/>
    <w:p>
      <w:r/>
      <w:r>
        <w:rPr>
          <w:b/>
        </w:rPr>
        <w:t>Step 2: Modify app.component.ts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import { Component } from "@angular/core";</w:t>
        <w:br/>
        <w:br/>
        <w:t>@Component({</w:t>
        <w:br/>
        <w:t xml:space="preserve">  selector: "app-root",</w:t>
        <w:br/>
        <w:t xml:space="preserve">  standalone: true,</w:t>
        <w:br/>
        <w:t xml:space="preserve">  templateUrl: "./app.component.html",</w:t>
        <w:br/>
        <w:t xml:space="preserve">  styleUrls: ["./app.component.css"],</w:t>
        <w:br/>
        <w:t>})</w:t>
        <w:br/>
        <w:t>export class AppComponent {</w:t>
        <w:br/>
        <w:t xml:space="preserve">  title = "Hello Angular!";</w:t>
        <w:br/>
        <w:t xml:space="preserve">  message = "Welcome to Angular 17";</w:t>
        <w:br/>
        <w:t xml:space="preserve">  currentDate = new Date();</w:t>
        <w:br/>
        <w:t>}</w:t>
      </w:r>
    </w:p>
    <w:p/>
    <w:p>
      <w:r/>
      <w:r>
        <w:rPr>
          <w:b/>
        </w:rPr>
        <w:t>Step 3: Modify app.component.html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&lt;div class="container"&gt;</w:t>
        <w:br/>
        <w:t xml:space="preserve">  &lt;h1&gt;{{ title }}&lt;/h1&gt;</w:t>
        <w:br/>
        <w:t xml:space="preserve">  &lt;p&gt;{{ message }}&lt;/p&gt;</w:t>
        <w:br/>
        <w:t xml:space="preserve">  &lt;p&gt;Current Date: {{ currentDate | date:'full' }}&lt;/p&gt;</w:t>
        <w:br/>
        <w:t>&lt;/div&gt;</w:t>
      </w:r>
    </w:p>
    <w:p/>
    <w:p>
      <w:r/>
      <w:r>
        <w:rPr>
          <w:b/>
        </w:rPr>
        <w:t>Step 4: Modify app.component.css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.container {</w:t>
        <w:br/>
        <w:t xml:space="preserve">  text-align: center;</w:t>
        <w:br/>
        <w:t xml:space="preserve">  padding: 50px;</w:t>
        <w:br/>
        <w:t xml:space="preserve">  font-family: Arial, sans-serif;</w:t>
        <w:br/>
        <w:t>}</w:t>
        <w:br/>
        <w:br/>
        <w:t>h1 {</w:t>
        <w:br/>
        <w:t xml:space="preserve">  color: #dd0031;</w:t>
        <w:br/>
        <w:t xml:space="preserve">  font-size: 3em;</w:t>
        <w:br/>
        <w:t>}</w:t>
        <w:br/>
        <w:br/>
        <w:t>p {</w:t>
        <w:br/>
        <w:t xml:space="preserve">  font-size: 1.2em;</w:t>
        <w:br/>
        <w:t xml:space="preserve">  color: #333;</w:t>
        <w:br/>
        <w:t>}</w:t>
      </w:r>
    </w:p>
    <w:p/>
    <w:p>
      <w:r/>
      <w:r>
        <w:rPr>
          <w:b/>
        </w:rPr>
        <w:t>Step 5: Run the Application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ng serve --open</w:t>
      </w:r>
    </w:p>
    <w:p/>
    <w:p>
      <w:r/>
      <w:r>
        <w:rPr>
          <w:b/>
        </w:rPr>
        <w:t>Output (in browser):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Hello Angular!</w:t>
        <w:br/>
        <w:br/>
        <w:t>Welcome to Angular 17</w:t>
        <w:br/>
        <w:br/>
        <w:t>Current Date: Wednesday, November 27, 2024 at 4:30:00 PM GMT+05:30</w:t>
      </w:r>
    </w:p>
    <w:p/>
    <w:p>
      <w:r/>
      <w:r>
        <w:rPr>
          <w:b/>
        </w:rPr>
        <w:t>Key Takeaways:</w:t>
      </w:r>
      <w:r/>
    </w:p>
    <w:p/>
    <w:p>
      <w:r>
        <w:t>- ✅ Angular CLI simplifies project setup</w:t>
      </w:r>
    </w:p>
    <w:p>
      <w:r>
        <w:t>- ✅ `ng serve` starts development server with live reload</w:t>
      </w:r>
    </w:p>
    <w:p>
      <w:r>
        <w:t>- ✅ Project structure is organized and standardized</w:t>
      </w:r>
    </w:p>
    <w:p>
      <w:r>
        <w:t>- ✅ TypeScript provides type safety</w:t>
      </w:r>
    </w:p>
    <w:p>
      <w:r>
        <w:t>- ✅ Components are the building blocks of Angular apps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Chapter 3: Angular Architecture</w:t>
      </w:r>
    </w:p>
    <w:p/>
    <w:p>
      <w:pPr>
        <w:pStyle w:val="Heading2"/>
      </w:pPr>
      <w:r>
        <w:rPr>
          <w:color w:val="0066CC"/>
          <w:sz w:val="28"/>
        </w:rPr>
        <w:t>📘 Theory</w:t>
      </w:r>
    </w:p>
    <w:p/>
    <w:p>
      <w:pPr>
        <w:pStyle w:val="Heading3"/>
      </w:pPr>
      <w:r>
        <w:rPr>
          <w:color w:val="00994C"/>
          <w:sz w:val="24"/>
        </w:rPr>
        <w:t>**3.1 What is Angular Architecture?**</w:t>
      </w:r>
    </w:p>
    <w:p/>
    <w:p>
      <w:r/>
      <w:r>
        <w:rPr>
          <w:b/>
        </w:rPr>
        <w:t>Angular Architecture</w:t>
      </w:r>
      <w:r>
        <w:t xml:space="preserve"> refers to the structural design and organization of Angular applications. It defines how different parts of the application interact with each other and how data flows through the system.</w:t>
      </w:r>
    </w:p>
    <w:p/>
    <w:p>
      <w:r/>
      <w:r>
        <w:rPr>
          <w:b/>
        </w:rPr>
        <w:t>Detailed Explanation:</w:t>
      </w:r>
      <w:r/>
    </w:p>
    <w:p/>
    <w:p>
      <w:r>
        <w:t>Angular follows a component-based architecture where the application is built as a tree of components. Each component encapsulates its own logic, template, and styles. Angular uses several key concepts to organize code: Components, Templates, Directives, Services, Dependency Injection, and Modules (or Standalone Components in modern Angular).</w:t>
      </w:r>
    </w:p>
    <w:p/>
    <w:p>
      <w:r/>
      <w:r>
        <w:rPr>
          <w:b/>
        </w:rPr>
        <w:t>Real-World Analogy:</w:t>
      </w:r>
      <w:r/>
    </w:p>
    <w:p/>
    <w:p>
      <w:r>
        <w:t xml:space="preserve">Think of </w:t>
      </w:r>
      <w:r>
        <w:rPr>
          <w:b/>
        </w:rPr>
        <w:t>Angular Architecture like a company organization</w:t>
      </w:r>
      <w:r>
        <w:t>:</w:t>
      </w:r>
    </w:p>
    <w:p/>
    <w:p>
      <w:r>
        <w:t xml:space="preserve">- </w:t>
      </w:r>
      <w:r>
        <w:rPr>
          <w:b/>
        </w:rPr>
        <w:t>Components</w:t>
      </w:r>
      <w:r>
        <w:t xml:space="preserve"> = Departments (HR, Sales, IT)</w:t>
      </w:r>
    </w:p>
    <w:p/>
    <w:p>
      <w:r>
        <w:t>- Each has specific responsibilities</w:t>
      </w:r>
    </w:p>
    <w:p>
      <w:r>
        <w:t>- Can communicate with each other</w:t>
      </w:r>
    </w:p>
    <w:p>
      <w:r>
        <w:t>- Hierarchical structure (parent-child)</w:t>
      </w:r>
    </w:p>
    <w:p/>
    <w:p>
      <w:r>
        <w:t xml:space="preserve">- </w:t>
      </w:r>
      <w:r>
        <w:rPr>
          <w:b/>
        </w:rPr>
        <w:t>Services</w:t>
      </w:r>
      <w:r>
        <w:t xml:space="preserve"> = Shared Resources (IT Support, Finance)</w:t>
      </w:r>
    </w:p>
    <w:p/>
    <w:p>
      <w:r>
        <w:t>- Provide services to multiple departments</w:t>
      </w:r>
    </w:p>
    <w:p>
      <w:r>
        <w:t>- Centralized functionality</w:t>
      </w:r>
    </w:p>
    <w:p>
      <w:r>
        <w:t>- Reusable across the company</w:t>
      </w:r>
    </w:p>
    <w:p/>
    <w:p>
      <w:r>
        <w:t xml:space="preserve">- </w:t>
      </w:r>
      <w:r>
        <w:rPr>
          <w:b/>
        </w:rPr>
        <w:t>Dependency Injection</w:t>
      </w:r>
      <w:r>
        <w:t xml:space="preserve"> = HR Department</w:t>
      </w:r>
    </w:p>
    <w:p/>
    <w:p>
      <w:r>
        <w:t>- Assigns resources where needed</w:t>
      </w:r>
    </w:p>
    <w:p>
      <w:r>
        <w:t>- Manages who gets what</w:t>
      </w:r>
    </w:p>
    <w:p>
      <w:r>
        <w:t>- Ensures everyone has what they need</w:t>
      </w:r>
    </w:p>
    <w:p/>
    <w:p>
      <w:r>
        <w:t xml:space="preserve">- </w:t>
      </w:r>
      <w:r>
        <w:rPr>
          <w:b/>
        </w:rPr>
        <w:t>Templates</w:t>
      </w:r>
      <w:r>
        <w:t xml:space="preserve"> = Office Layout</w:t>
      </w:r>
    </w:p>
    <w:p>
      <w:r>
        <w:t>- Visual representation</w:t>
      </w:r>
    </w:p>
    <w:p>
      <w:r>
        <w:t>- User interface</w:t>
      </w:r>
    </w:p>
    <w:p>
      <w:r>
        <w:t>- How things look</w:t>
      </w:r>
    </w:p>
    <w:p/>
    <w:p>
      <w:r/>
      <w:r>
        <w:rPr>
          <w:b/>
        </w:rPr>
        <w:t>Another Analogy - Building a House:</w:t>
      </w:r>
      <w:r/>
    </w:p>
    <w:p/>
    <w:p>
      <w:r>
        <w:t xml:space="preserve">- </w:t>
      </w:r>
      <w:r>
        <w:rPr>
          <w:b/>
        </w:rPr>
        <w:t>Components</w:t>
      </w:r>
      <w:r>
        <w:t xml:space="preserve"> = Rooms (Kitchen, Bedroom, Bathroom)</w:t>
      </w:r>
    </w:p>
    <w:p/>
    <w:p>
      <w:r>
        <w:t>- Each room has a purpose</w:t>
      </w:r>
    </w:p>
    <w:p>
      <w:r>
        <w:t>- Rooms can be nested (bathroom inside bedroom)</w:t>
      </w:r>
    </w:p>
    <w:p>
      <w:r>
        <w:t>- Reusable designs</w:t>
      </w:r>
    </w:p>
    <w:p/>
    <w:p>
      <w:r>
        <w:t xml:space="preserve">- </w:t>
      </w:r>
      <w:r>
        <w:rPr>
          <w:b/>
        </w:rPr>
        <w:t>Services</w:t>
      </w:r>
      <w:r>
        <w:t xml:space="preserve"> = Utilities (Water, Electricity, Gas)</w:t>
      </w:r>
    </w:p>
    <w:p/>
    <w:p>
      <w:r>
        <w:t>- Shared across all rooms</w:t>
      </w:r>
    </w:p>
    <w:p>
      <w:r>
        <w:t>- Centralized supply</w:t>
      </w:r>
    </w:p>
    <w:p>
      <w:r>
        <w:t>- Available when needed</w:t>
      </w:r>
    </w:p>
    <w:p/>
    <w:p>
      <w:r>
        <w:t xml:space="preserve">- </w:t>
      </w:r>
      <w:r>
        <w:rPr>
          <w:b/>
        </w:rPr>
        <w:t>Templates</w:t>
      </w:r>
      <w:r>
        <w:t xml:space="preserve"> = Room Design</w:t>
      </w:r>
    </w:p>
    <w:p/>
    <w:p>
      <w:r>
        <w:t>- How the room looks</w:t>
      </w:r>
    </w:p>
    <w:p>
      <w:r>
        <w:t>- Furniture arrangement</w:t>
      </w:r>
    </w:p>
    <w:p>
      <w:r>
        <w:t>- Decoration</w:t>
      </w:r>
    </w:p>
    <w:p/>
    <w:p>
      <w:r>
        <w:t xml:space="preserve">- </w:t>
      </w:r>
      <w:r>
        <w:rPr>
          <w:b/>
        </w:rPr>
        <w:t>Data Binding</w:t>
      </w:r>
      <w:r>
        <w:t xml:space="preserve"> = Smart Home System</w:t>
      </w:r>
    </w:p>
    <w:p>
      <w:r>
        <w:t>- Automatic updates</w:t>
      </w:r>
    </w:p>
    <w:p>
      <w:r>
        <w:t>- Synchronized state</w:t>
      </w:r>
    </w:p>
    <w:p>
      <w:r>
        <w:t>- Responsive to changes</w:t>
      </w:r>
    </w:p>
    <w:p/>
    <w:p>
      <w:r/>
      <w:r>
        <w:rPr>
          <w:b/>
        </w:rPr>
        <w:t>Angular Architecture Diagram: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Angular Application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┌──────────────────────────────────────────────────┐  │</w:t>
        <w:br/>
        <w:t>│  │           Components (UI Layer)                   │  │</w:t>
        <w:br/>
        <w:t>│  │  ┌──────────┐  ┌──────────┐  ┌──────────┐       │  │</w:t>
        <w:br/>
        <w:t>│  │  │ Header   │  │  Main    │  │ Footer   │       │  │</w:t>
        <w:br/>
        <w:t>│  │  │Component │  │Component │  │Component │       │  │</w:t>
        <w:br/>
        <w:t>│  │  └────┬─────┘  └────┬─────┘  └────┬─────┘       │  │</w:t>
        <w:br/>
        <w:t>│  │       │             │             │              │  │</w:t>
        <w:br/>
        <w:t>│  │       └─────────────┼─────────────┘              │  │</w:t>
        <w:br/>
        <w:t>│  │                     │                            │  │</w:t>
        <w:br/>
        <w:t>│  └─────────────────────┼────────────────────────────┘  │</w:t>
        <w:br/>
        <w:t>│                        │                               │</w:t>
        <w:br/>
        <w:t>│  ┌─────────────────────┼────────────────────────────┐  │</w:t>
        <w:br/>
        <w:t>│  │           Services (Business Logic)              │  │</w:t>
        <w:br/>
        <w:t>│  │  ┌──────────┐  ┌───┴──────┐  ┌──────────┐       │  │</w:t>
        <w:br/>
        <w:t>│  │  │   User   │  │   Data   │  │   Auth   │       │  │</w:t>
        <w:br/>
        <w:t>│  │  │ Service  │  │ Service  │  │ Service  │       │  │</w:t>
        <w:br/>
        <w:t>│  │  └────┬─────┘  └────┬─────┘  └────┬─────┘       │  │</w:t>
        <w:br/>
        <w:t>│  │       │             │             │              │  │</w:t>
        <w:br/>
        <w:t>│  └───────┼─────────────┼─────────────┼──────────────┘  │</w:t>
        <w:br/>
        <w:t>│          │             │             │                 │</w:t>
        <w:br/>
        <w:t>│  ┌───────┼─────────────┼─────────────┼──────────────┐  │</w:t>
        <w:br/>
        <w:t>│  │       │      HTTP Client          │              │  │</w:t>
        <w:br/>
        <w:t>│  │       └─────────────┼─────────────┘              │  │</w:t>
        <w:br/>
        <w:t>│  │                     │                            │  │</w:t>
        <w:br/>
        <w:t>│  └─────────────────────┼────────────────────────────┘  │</w:t>
        <w:br/>
        <w:t>│                        │                               │</w:t>
        <w:br/>
        <w:t>│                        ↓                               │</w:t>
        <w:br/>
        <w:t>│              Backend API / Server  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r/>
      <w:r>
        <w:rPr>
          <w:b/>
        </w:rPr>
        <w:t>Key Building Blocks:</w:t>
      </w:r>
      <w:r/>
    </w:p>
    <w:p/>
    <w:p>
      <w:r/>
      <w:r>
        <w:rPr>
          <w:b/>
        </w:rPr>
        <w:t>1. Components:</w:t>
      </w:r>
      <w:r/>
    </w:p>
    <w:p/>
    <w:p>
      <w:r>
        <w:t>- Building blocks of UI</w:t>
      </w:r>
    </w:p>
    <w:p>
      <w:r>
        <w:t>- Encapsulate template, logic, and styles</w:t>
      </w:r>
    </w:p>
    <w:p>
      <w:r>
        <w:t>- Reusable and composable</w:t>
      </w:r>
    </w:p>
    <w:p>
      <w:r>
        <w:t>- Form a component tree</w:t>
      </w:r>
    </w:p>
    <w:p/>
    <w:p>
      <w:r/>
      <w:r>
        <w:rPr>
          <w:b/>
        </w:rPr>
        <w:t>2. Templates:</w:t>
      </w:r>
      <w:r/>
    </w:p>
    <w:p/>
    <w:p>
      <w:r>
        <w:t>- HTML with Angular syntax</w:t>
      </w:r>
    </w:p>
    <w:p>
      <w:r>
        <w:t>- Define component's view</w:t>
      </w:r>
    </w:p>
    <w:p>
      <w:r>
        <w:t>- Support data binding and directives</w:t>
      </w:r>
    </w:p>
    <w:p>
      <w:r>
        <w:t>- Can include other components</w:t>
      </w:r>
    </w:p>
    <w:p/>
    <w:p>
      <w:r/>
      <w:r>
        <w:rPr>
          <w:b/>
        </w:rPr>
        <w:t>3. Services:</w:t>
      </w:r>
      <w:r/>
    </w:p>
    <w:p/>
    <w:p>
      <w:r>
        <w:t>- Business logic and data</w:t>
      </w:r>
    </w:p>
    <w:p>
      <w:r>
        <w:t>- Shared across components</w:t>
      </w:r>
    </w:p>
    <w:p>
      <w:r>
        <w:t>- Singleton by default</w:t>
      </w:r>
    </w:p>
    <w:p>
      <w:r>
        <w:t>- Injected via Dependency Injection</w:t>
      </w:r>
    </w:p>
    <w:p/>
    <w:p>
      <w:r/>
      <w:r>
        <w:rPr>
          <w:b/>
        </w:rPr>
        <w:t>4. Dependency Injection (DI):</w:t>
      </w:r>
      <w:r/>
    </w:p>
    <w:p/>
    <w:p>
      <w:r>
        <w:t>- Design pattern for managing dependencies</w:t>
      </w:r>
    </w:p>
    <w:p>
      <w:r>
        <w:t>- Provides instances when needed</w:t>
      </w:r>
    </w:p>
    <w:p>
      <w:r>
        <w:t>- Promotes loose coupling</w:t>
      </w:r>
    </w:p>
    <w:p>
      <w:r>
        <w:t>- Makes testing easier</w:t>
      </w:r>
    </w:p>
    <w:p/>
    <w:p>
      <w:r/>
      <w:r>
        <w:rPr>
          <w:b/>
        </w:rPr>
        <w:t>5. Directives:</w:t>
      </w:r>
      <w:r/>
    </w:p>
    <w:p/>
    <w:p>
      <w:r>
        <w:t>- Modify DOM behavior</w:t>
      </w:r>
    </w:p>
    <w:p>
      <w:r>
        <w:t>- Three types: Components, Structural, Attribute</w:t>
      </w:r>
    </w:p>
    <w:p>
      <w:r>
        <w:t>- Extend HTML functionality</w:t>
      </w:r>
    </w:p>
    <w:p>
      <w:r>
        <w:t>- Reusable across application</w:t>
      </w:r>
    </w:p>
    <w:p/>
    <w:p>
      <w:r/>
      <w:r>
        <w:rPr>
          <w:b/>
        </w:rPr>
        <w:t>6. Pipes:</w:t>
      </w:r>
      <w:r/>
    </w:p>
    <w:p/>
    <w:p>
      <w:r>
        <w:t>- Transform data in templates</w:t>
      </w:r>
    </w:p>
    <w:p>
      <w:r>
        <w:t>- Format dates, numbers, strings</w:t>
      </w:r>
    </w:p>
    <w:p>
      <w:r>
        <w:t>- Can be chained</w:t>
      </w:r>
    </w:p>
    <w:p>
      <w:r>
        <w:t>- Custom pipes possible</w:t>
      </w:r>
    </w:p>
    <w:p/>
    <w:p>
      <w:r/>
      <w:r>
        <w:rPr>
          <w:b/>
        </w:rPr>
        <w:t>Component Tree Structure: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AppComponent (Root)</w:t>
        <w:br/>
        <w:t>├── HeaderComponent</w:t>
        <w:br/>
        <w:t>│   ├── LogoComponent</w:t>
        <w:br/>
        <w:t>│   └── NavigationComponent</w:t>
        <w:br/>
        <w:t>│       └── MenuItemComponent</w:t>
        <w:br/>
        <w:t>├── MainComponent</w:t>
        <w:br/>
        <w:t>│   ├── SidebarComponent</w:t>
        <w:br/>
        <w:t>│   └── ContentComponent</w:t>
        <w:br/>
        <w:t>│       ├── ArticleComponent</w:t>
        <w:br/>
        <w:t>│       └── CommentComponent</w:t>
        <w:br/>
        <w:t>└── FooterComponent</w:t>
        <w:br/>
        <w:t xml:space="preserve">    ├── ContactComponent</w:t>
        <w:br/>
        <w:t xml:space="preserve">    └── SocialLinksComponent</w:t>
      </w:r>
    </w:p>
    <w:p/>
    <w:p>
      <w:r/>
      <w:r>
        <w:rPr>
          <w:b/>
        </w:rPr>
        <w:t>Data Flow in Angular: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┌─────────────────────────────────────┐</w:t>
        <w:br/>
        <w:t>│         Component                    │</w:t>
        <w:br/>
        <w:t>│  ┌─────────────────────────────┐   │</w:t>
        <w:br/>
        <w:t>│  │   TypeScript Class          │   │</w:t>
        <w:br/>
        <w:t>│  │   - Properties (data)       │   │</w:t>
        <w:br/>
        <w:t>│  │   - Methods (logic)         │   │</w:t>
        <w:br/>
        <w:t>│  └──────────┬──────────────────┘   │</w:t>
        <w:br/>
        <w:t>│             │                       │</w:t>
        <w:br/>
        <w:t>│             │ Data Binding          │</w:t>
        <w:br/>
        <w:t>│             ↓                       │</w:t>
        <w:br/>
        <w:t>│  ┌─────────────────────────────┐   │</w:t>
        <w:br/>
        <w:t>│  │   Template (HTML)           │   │</w:t>
        <w:br/>
        <w:t>│  │   - Display data            │   │</w:t>
        <w:br/>
        <w:t>│  │   - Handle events           │   │</w:t>
        <w:br/>
        <w:t>│  └─────────────────────────────┘   │</w:t>
        <w:br/>
        <w:t>└─────────────────────────────────────┘</w:t>
      </w:r>
    </w:p>
    <w:p/>
    <w:p>
      <w:r/>
      <w:r>
        <w:rPr>
          <w:b/>
        </w:rPr>
        <w:t>Types of Data Binding:</w:t>
      </w:r>
      <w:r/>
    </w:p>
    <w:p/>
    <w:p>
      <w:r/>
      <w:r>
        <w:rPr>
          <w:b/>
        </w:rPr>
        <w:t>1. Interpolation (One-way: Component → Template):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{</w:t>
        <w:br/>
        <w:t xml:space="preserve">  {</w:t>
        <w:br/>
        <w:t xml:space="preserve">    expression;</w:t>
        <w:br/>
        <w:t xml:space="preserve">  }</w:t>
        <w:br/>
        <w:t>}</w:t>
        <w:br/>
        <w:t>Example: {</w:t>
        <w:br/>
        <w:t xml:space="preserve">  {</w:t>
        <w:br/>
        <w:t xml:space="preserve">    title;</w:t>
        <w:br/>
        <w:t xml:space="preserve">  }</w:t>
        <w:br/>
        <w:t>}</w:t>
      </w:r>
    </w:p>
    <w:p/>
    <w:p>
      <w:r/>
      <w:r>
        <w:rPr>
          <w:b/>
        </w:rPr>
        <w:t>2. Property Binding (One-way: Component → Template):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[property] = "expression";</w:t>
        <w:br/>
        <w:t>Example: [disabled] = "isDisabled";</w:t>
      </w:r>
    </w:p>
    <w:p/>
    <w:p>
      <w:r/>
      <w:r>
        <w:rPr>
          <w:b/>
        </w:rPr>
        <w:t>3. Event Binding (One-way: Template → Component):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event = "handler";</w:t>
        <w:br/>
        <w:t>Example: click = "onClick()";</w:t>
      </w:r>
    </w:p>
    <w:p/>
    <w:p>
      <w:r/>
      <w:r>
        <w:rPr>
          <w:b/>
        </w:rPr>
        <w:t>4. Two-Way Binding (Both directions):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[ngModel] = "property";</w:t>
        <w:br/>
        <w:t>Example: [ngModel] = "username";</w:t>
      </w:r>
    </w:p>
    <w:p/>
    <w:p>
      <w:r/>
      <w:r>
        <w:rPr>
          <w:b/>
        </w:rPr>
        <w:t>Dependency Injection Flow: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1. Service is created</w:t>
        <w:br/>
        <w:t xml:space="preserve">   ↓</w:t>
        <w:br/>
        <w:t>2. Service is registered (providedIn: 'root')</w:t>
        <w:br/>
        <w:t xml:space="preserve">   ↓</w:t>
        <w:br/>
        <w:t>3. Component requests service (constructor injection)</w:t>
        <w:br/>
        <w:t xml:space="preserve">   ↓</w:t>
        <w:br/>
        <w:t>4. Angular's injector provides the service instance</w:t>
        <w:br/>
        <w:t xml:space="preserve">   ↓</w:t>
        <w:br/>
        <w:t>5. Component uses the service</w:t>
      </w:r>
    </w:p>
    <w:p/>
    <w:p>
      <w:r/>
      <w:r>
        <w:rPr>
          <w:b/>
        </w:rPr>
        <w:t>Key Takeaways:</w:t>
      </w:r>
      <w:r/>
    </w:p>
    <w:p/>
    <w:p>
      <w:r>
        <w:t>- ✅ Angular uses component-based architecture</w:t>
      </w:r>
    </w:p>
    <w:p>
      <w:r>
        <w:t>- ✅ Components form a tree structure</w:t>
      </w:r>
    </w:p>
    <w:p>
      <w:r>
        <w:t>- ✅ Services provide shared functionality</w:t>
      </w:r>
    </w:p>
    <w:p>
      <w:r>
        <w:t>- ✅ Dependency Injection manages dependencies</w:t>
      </w:r>
    </w:p>
    <w:p>
      <w:r>
        <w:t>- ✅ Data binding connects component and template</w:t>
      </w:r>
    </w:p>
    <w:p>
      <w:r>
        <w:t>- ✅ Clear separation of concerns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Chapter 5: Components</w:t>
      </w:r>
    </w:p>
    <w:p/>
    <w:p>
      <w:pPr>
        <w:pStyle w:val="Heading2"/>
      </w:pPr>
      <w:r>
        <w:rPr>
          <w:color w:val="0066CC"/>
          <w:sz w:val="28"/>
        </w:rPr>
        <w:t>📘 Theory</w:t>
      </w:r>
    </w:p>
    <w:p/>
    <w:p>
      <w:pPr>
        <w:pStyle w:val="Heading3"/>
      </w:pPr>
      <w:r>
        <w:rPr>
          <w:color w:val="00994C"/>
          <w:sz w:val="24"/>
        </w:rPr>
        <w:t>**5.1 What is a Component?**</w:t>
      </w:r>
    </w:p>
    <w:p/>
    <w:p>
      <w:r/>
      <w:r>
        <w:rPr>
          <w:b/>
        </w:rPr>
        <w:t>Component</w:t>
      </w:r>
      <w:r>
        <w:t xml:space="preserve"> is the fundamental building block of Angular applications. A component controls a portion of the screen called a view. It consists of three parts: a TypeScript class (logic), an HTML template (view), and CSS styles (presentation).</w:t>
      </w:r>
    </w:p>
    <w:p/>
    <w:p>
      <w:r/>
      <w:r>
        <w:rPr>
          <w:b/>
        </w:rPr>
        <w:t>Detailed Explanation:</w:t>
      </w:r>
      <w:r/>
    </w:p>
    <w:p/>
    <w:p>
      <w:r>
        <w:t>Components are self-contained, reusable pieces of UI that encapsulate their own logic, template, and styles. Every Angular application has at least one component - the root component (AppComponent). Components can be nested inside other components to create complex UIs. They communicate with each other through @Input() and @Output() decorators.</w:t>
      </w:r>
    </w:p>
    <w:p/>
    <w:p>
      <w:r/>
      <w:r>
        <w:rPr>
          <w:b/>
        </w:rPr>
        <w:t>Real-World Analogy:</w:t>
      </w:r>
      <w:r/>
    </w:p>
    <w:p/>
    <w:p>
      <w:r>
        <w:t xml:space="preserve">Think of </w:t>
      </w:r>
      <w:r>
        <w:rPr>
          <w:b/>
        </w:rPr>
        <w:t>Components like LEGO blocks</w:t>
      </w:r>
      <w:r>
        <w:t>:</w:t>
      </w:r>
    </w:p>
    <w:p/>
    <w:p>
      <w:r>
        <w:t xml:space="preserve">- </w:t>
      </w:r>
      <w:r>
        <w:rPr>
          <w:b/>
        </w:rPr>
        <w:t>LEGO Block</w:t>
      </w:r>
      <w:r>
        <w:t xml:space="preserve"> = Component</w:t>
      </w:r>
    </w:p>
    <w:p/>
    <w:p>
      <w:r>
        <w:t>- Has specific shape and color (template + styles)</w:t>
      </w:r>
    </w:p>
    <w:p>
      <w:r>
        <w:t>- Can connect to other blocks (component composition)</w:t>
      </w:r>
    </w:p>
    <w:p>
      <w:r>
        <w:t>- Reusable in different structures</w:t>
      </w:r>
    </w:p>
    <w:p>
      <w:r>
        <w:t>- Self-contained unit</w:t>
      </w:r>
    </w:p>
    <w:p/>
    <w:p>
      <w:r>
        <w:t xml:space="preserve">- </w:t>
      </w:r>
      <w:r>
        <w:rPr>
          <w:b/>
        </w:rPr>
        <w:t>Building with LEGO:</w:t>
      </w:r>
      <w:r/>
    </w:p>
    <w:p>
      <w:r>
        <w:t>- Small blocks combine to make bigger structures</w:t>
      </w:r>
    </w:p>
    <w:p>
      <w:r>
        <w:t>- Each block has a purpose</w:t>
      </w:r>
    </w:p>
    <w:p>
      <w:r>
        <w:t>- Can reuse same block multiple times</w:t>
      </w:r>
    </w:p>
    <w:p>
      <w:r>
        <w:t>- Easy to modify and replace</w:t>
      </w:r>
    </w:p>
    <w:p/>
    <w:p>
      <w:r/>
      <w:r>
        <w:rPr>
          <w:b/>
        </w:rPr>
        <w:t>Another Analogy - Car Parts:</w:t>
      </w:r>
      <w:r/>
    </w:p>
    <w:p/>
    <w:p>
      <w:r>
        <w:t xml:space="preserve">- </w:t>
      </w:r>
      <w:r>
        <w:rPr>
          <w:b/>
        </w:rPr>
        <w:t>Component</w:t>
      </w:r>
      <w:r>
        <w:t xml:space="preserve"> = Car Part (Engine, Wheel, Door)</w:t>
      </w:r>
    </w:p>
    <w:p>
      <w:r>
        <w:t xml:space="preserve">- </w:t>
      </w:r>
      <w:r>
        <w:rPr>
          <w:b/>
        </w:rPr>
        <w:t>Template</w:t>
      </w:r>
      <w:r>
        <w:t xml:space="preserve"> = Physical appearance</w:t>
      </w:r>
    </w:p>
    <w:p>
      <w:r>
        <w:t xml:space="preserve">- </w:t>
      </w:r>
      <w:r>
        <w:rPr>
          <w:b/>
        </w:rPr>
        <w:t>Class</w:t>
      </w:r>
      <w:r>
        <w:t xml:space="preserve"> = Functionality (how it works)</w:t>
      </w:r>
    </w:p>
    <w:p>
      <w:r>
        <w:t xml:space="preserve">- </w:t>
      </w:r>
      <w:r>
        <w:rPr>
          <w:b/>
        </w:rPr>
        <w:t>Styles</w:t>
      </w:r>
      <w:r>
        <w:t xml:space="preserve"> = Color and finish</w:t>
      </w:r>
    </w:p>
    <w:p>
      <w:r>
        <w:t xml:space="preserve">- </w:t>
      </w:r>
      <w:r>
        <w:rPr>
          <w:b/>
        </w:rPr>
        <w:t>Input</w:t>
      </w:r>
      <w:r>
        <w:t xml:space="preserve"> = Fuel, electricity (data in)</w:t>
      </w:r>
    </w:p>
    <w:p>
      <w:r>
        <w:t xml:space="preserve">- </w:t>
      </w:r>
      <w:r>
        <w:rPr>
          <w:b/>
        </w:rPr>
        <w:t>Output</w:t>
      </w:r>
      <w:r>
        <w:t xml:space="preserve"> = Movement, sound (events out)</w:t>
      </w:r>
    </w:p>
    <w:p/>
    <w:p>
      <w:r/>
      <w:r>
        <w:rPr>
          <w:b/>
        </w:rPr>
        <w:t>Component Structure: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@Component({</w:t>
        <w:br/>
        <w:t xml:space="preserve">  selector: "app-user-card", // How to use in HTML</w:t>
        <w:br/>
        <w:t xml:space="preserve">  standalone: true, // Standalone component (Angular 17+)</w:t>
        <w:br/>
        <w:t xml:space="preserve">  imports: [CommonModule], // Dependencies</w:t>
        <w:br/>
        <w:t xml:space="preserve">  templateUrl: "./user-card.component.html", // Template file</w:t>
        <w:br/>
        <w:t xml:space="preserve">  styleUrls: ["./user-card.component.css"], // Style file</w:t>
        <w:br/>
        <w:t>})</w:t>
        <w:br/>
        <w:t>export class UserCardComponent {</w:t>
        <w:br/>
        <w:t xml:space="preserve">  // Component class (logic)</w:t>
        <w:br/>
        <w:t xml:space="preserve">  name: string = "John Doe";</w:t>
        <w:br/>
        <w:t xml:space="preserve">  age: number = 25;</w:t>
        <w:br/>
        <w:br/>
        <w:t xml:space="preserve">  greet() {</w:t>
        <w:br/>
        <w:t xml:space="preserve">    console.log(`Hello, I'm ${this.name}`);</w:t>
        <w:br/>
        <w:t xml:space="preserve">  }</w:t>
        <w:br/>
        <w:t>}</w:t>
      </w:r>
    </w:p>
    <w:p/>
    <w:p>
      <w:r/>
      <w:r>
        <w:rPr>
          <w:b/>
        </w:rPr>
        <w:t>Component Lifecycle:</w:t>
      </w:r>
      <w:r/>
    </w:p>
    <w:p/>
    <w:p>
      <w:r>
        <w:t>Angular components go through a lifecycle from creation to destruction. Angular provides lifecycle hooks to tap into key moments: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Creation</w:t>
        <w:br/>
        <w:t xml:space="preserve">   ↓</w:t>
        <w:br/>
        <w:t>constructor()          // Component is instantiated</w:t>
        <w:br/>
        <w:t xml:space="preserve">   ↓</w:t>
        <w:br/>
        <w:t>ngOnInit()            // Component is initialized</w:t>
        <w:br/>
        <w:t xml:space="preserve">   ↓</w:t>
        <w:br/>
        <w:t>ngOnChanges()         // Input properties change</w:t>
        <w:br/>
        <w:t xml:space="preserve">   ↓</w:t>
        <w:br/>
        <w:t>ngDoCheck()           // Change detection runs</w:t>
        <w:br/>
        <w:t xml:space="preserve">   ↓</w:t>
        <w:br/>
        <w:t>ngAfterContentInit()  // Content projection complete</w:t>
        <w:br/>
        <w:t xml:space="preserve">   ↓</w:t>
        <w:br/>
        <w:t>ngAfterContentChecked() // Content checked</w:t>
        <w:br/>
        <w:t xml:space="preserve">   ↓</w:t>
        <w:br/>
        <w:t>ngAfterViewInit()     // View initialized</w:t>
        <w:br/>
        <w:t xml:space="preserve">   ↓</w:t>
        <w:br/>
        <w:t>ngAfterViewChecked()  // View checked</w:t>
        <w:br/>
        <w:t xml:space="preserve">   ↓</w:t>
        <w:br/>
        <w:t>ngOnDestroy()         // Component is destroyed</w:t>
        <w:br/>
        <w:t xml:space="preserve">   ↓</w:t>
        <w:br/>
        <w:t>Destruction</w:t>
      </w:r>
    </w:p>
    <w:p/>
    <w:p>
      <w:r/>
      <w:r>
        <w:rPr>
          <w:b/>
        </w:rPr>
        <w:t>Component Communication:</w:t>
      </w:r>
      <w:r/>
    </w:p>
    <w:p/>
    <w:p>
      <w:r/>
      <w:r>
        <w:rPr>
          <w:b/>
        </w:rPr>
        <w:t>1. Parent to Child (@Input):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Parent Component</w:t>
        <w:br/>
        <w:t>&lt;app-child [message]="parentMessage"&gt;&lt;/app-child&gt;</w:t>
        <w:br/>
        <w:br/>
        <w:t>// Child Component</w:t>
        <w:br/>
        <w:t>@Input() message: string;</w:t>
      </w:r>
    </w:p>
    <w:p/>
    <w:p>
      <w:r/>
      <w:r>
        <w:rPr>
          <w:b/>
        </w:rPr>
        <w:t>2. Child to Parent (@Output):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Child Component</w:t>
        <w:br/>
        <w:t>@Output() notify = new EventEmitter&lt;string&gt;();</w:t>
        <w:br/>
        <w:br/>
        <w:t>sendNotification() {</w:t>
        <w:br/>
        <w:t xml:space="preserve">  this.notify.emit('Hello from child');</w:t>
        <w:br/>
        <w:t>}</w:t>
        <w:br/>
        <w:br/>
        <w:t>// Parent Component</w:t>
        <w:br/>
        <w:t>&lt;app-child (notify)="onNotify($event)"&gt;&lt;/app-child&gt;</w:t>
        <w:br/>
        <w:br/>
        <w:t>onNotify(message: string) {</w:t>
        <w:br/>
        <w:t xml:space="preserve">  console.log(message);</w:t>
        <w:br/>
        <w:t>}</w:t>
      </w:r>
    </w:p>
    <w:p/>
    <w:p>
      <w:r/>
      <w:r>
        <w:rPr>
          <w:b/>
        </w:rPr>
        <w:t>3. Via Service (Shared Data):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Shared Service</w:t>
        <w:br/>
        <w:t>@Injectable({ providedIn: 'root' })</w:t>
        <w:br/>
        <w:t>export class DataService {</w:t>
        <w:br/>
        <w:t xml:space="preserve">  private dataSource = new BehaviorSubject&lt;string&gt;('default');</w:t>
        <w:br/>
        <w:t xml:space="preserve">  currentData = this.dataSource.asObservable();</w:t>
        <w:br/>
        <w:br/>
        <w:t xml:space="preserve">  changeData(data: string) {</w:t>
        <w:br/>
        <w:t xml:space="preserve">    this.dataSource.next(data);</w:t>
        <w:br/>
        <w:t xml:space="preserve">  }</w:t>
        <w:br/>
        <w:t>}</w:t>
        <w:br/>
        <w:br/>
        <w:t>// Any Component</w:t>
        <w:br/>
        <w:t>constructor(private dataService: DataService) {}</w:t>
        <w:br/>
        <w:br/>
        <w:t>ngOnInit() {</w:t>
        <w:br/>
        <w:t xml:space="preserve">  this.dataService.currentData.subscribe(data =&gt; {</w:t>
        <w:br/>
        <w:t xml:space="preserve">    console.log(data);</w:t>
        <w:br/>
        <w:t xml:space="preserve">  });</w:t>
        <w:br/>
        <w:t>}</w:t>
      </w:r>
    </w:p>
    <w:p/>
    <w:p>
      <w:pPr>
        <w:pStyle w:val="Heading2"/>
      </w:pPr>
      <w:r>
        <w:rPr>
          <w:color w:val="0066CC"/>
          <w:sz w:val="28"/>
        </w:rPr>
        <w:t>💻 Practical Examples</w:t>
      </w:r>
    </w:p>
    <w:p/>
    <w:p>
      <w:pPr>
        <w:pStyle w:val="Heading3"/>
      </w:pPr>
      <w:r>
        <w:rPr>
          <w:color w:val="00994C"/>
          <w:sz w:val="24"/>
        </w:rPr>
        <w:t>**Example 1: Creating a User Card Component**</w:t>
      </w:r>
    </w:p>
    <w:p/>
    <w:p>
      <w:r/>
      <w:r>
        <w:rPr>
          <w:b/>
        </w:rPr>
        <w:t>Step 1: Generate Component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ng generate component user-card</w:t>
        <w:br/>
        <w:t># or shorthand</w:t>
        <w:br/>
        <w:t>ng g c user-card</w:t>
      </w:r>
    </w:p>
    <w:p/>
    <w:p>
      <w:r/>
      <w:r>
        <w:rPr>
          <w:b/>
        </w:rPr>
        <w:t>Step 2: user-card.component.ts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import { Component, Input, Output, EventEmitter } from "@angular/core";</w:t>
        <w:br/>
        <w:t>import { CommonModule } from "@angular/common";</w:t>
        <w:br/>
        <w:br/>
        <w:t>@Component({</w:t>
        <w:br/>
        <w:t xml:space="preserve">  selector: "app-user-card",</w:t>
        <w:br/>
        <w:t xml:space="preserve">  standalone: true,</w:t>
        <w:br/>
        <w:t xml:space="preserve">  imports: [CommonModule],</w:t>
        <w:br/>
        <w:t xml:space="preserve">  templateUrl: "./user-card.component.html",</w:t>
        <w:br/>
        <w:t xml:space="preserve">  styleUrls: ["./user-card.component.css"],</w:t>
        <w:br/>
        <w:t>})</w:t>
        <w:br/>
        <w:t>export class UserCardComponent {</w:t>
        <w:br/>
        <w:t xml:space="preserve">  // Input properties (data from parent)</w:t>
        <w:br/>
        <w:t xml:space="preserve">  @Input() name: string = "";</w:t>
        <w:br/>
        <w:t xml:space="preserve">  @Input() email: string = "";</w:t>
        <w:br/>
        <w:t xml:space="preserve">  @Input() role: string = "User";</w:t>
        <w:br/>
        <w:t xml:space="preserve">  @Input() isActive: boolean = true;</w:t>
        <w:br/>
        <w:br/>
        <w:t xml:space="preserve">  // Output events (send data to parent)</w:t>
        <w:br/>
        <w:t xml:space="preserve">  @Output() userClicked = new EventEmitter&lt;string&gt;();</w:t>
        <w:br/>
        <w:t xml:space="preserve">  @Output() deleteUser = new EventEmitter&lt;void&gt;();</w:t>
        <w:br/>
        <w:br/>
        <w:t xml:space="preserve">  // Component properties</w:t>
        <w:br/>
        <w:t xml:space="preserve">  showDetails: boolean = false;</w:t>
        <w:br/>
        <w:br/>
        <w:t xml:space="preserve">  // Methods</w:t>
        <w:br/>
        <w:t xml:space="preserve">  toggleDetails() {</w:t>
        <w:br/>
        <w:t xml:space="preserve">    this.showDetails = !this.showDetails;</w:t>
        <w:br/>
        <w:t xml:space="preserve">  }</w:t>
        <w:br/>
        <w:br/>
        <w:t xml:space="preserve">  onCardClick() {</w:t>
        <w:br/>
        <w:t xml:space="preserve">    this.userClicked.emit(this.name);</w:t>
        <w:br/>
        <w:t xml:space="preserve">  }</w:t>
        <w:br/>
        <w:br/>
        <w:t xml:space="preserve">  onDelete() {</w:t>
        <w:br/>
        <w:t xml:space="preserve">    if (confirm(`Delete user ${this.name}?`)) {</w:t>
        <w:br/>
        <w:t xml:space="preserve">      this.deleteUser.emit();</w:t>
        <w:br/>
        <w:t xml:space="preserve">    }</w:t>
        <w:br/>
        <w:t xml:space="preserve">  }</w:t>
        <w:br/>
        <w:br/>
        <w:t xml:space="preserve">  getRoleColor(): string {</w:t>
        <w:br/>
        <w:t xml:space="preserve">    switch (this.role.toLowerCase()) {</w:t>
        <w:br/>
        <w:t xml:space="preserve">      case "admin":</w:t>
        <w:br/>
        <w:t xml:space="preserve">        return "#ff4444";</w:t>
        <w:br/>
        <w:t xml:space="preserve">      case "moderator":</w:t>
        <w:br/>
        <w:t xml:space="preserve">        return "#ff8800";</w:t>
        <w:br/>
        <w:t xml:space="preserve">      default:</w:t>
        <w:br/>
        <w:t xml:space="preserve">        return "#4CAF50";</w:t>
        <w:br/>
        <w:t xml:space="preserve">    }</w:t>
        <w:br/>
        <w:t xml:space="preserve">  }</w:t>
        <w:br/>
        <w:t>}</w:t>
      </w:r>
    </w:p>
    <w:p/>
    <w:p>
      <w:r/>
      <w:r>
        <w:rPr>
          <w:b/>
        </w:rPr>
        <w:t>Step 3: user-card.component.html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&lt;div class="user-card" [class.inactive]="!isActive" (click)="onCardClick()"&gt;</w:t>
        <w:br/>
        <w:t xml:space="preserve">  &lt;div class="card-header"&gt;</w:t>
        <w:br/>
        <w:t xml:space="preserve">    &lt;h3&gt;{{ name }}&lt;/h3&gt;</w:t>
        <w:br/>
        <w:t xml:space="preserve">    &lt;span class="role-badge" [style.background-color]="getRoleColor()"&gt;</w:t>
        <w:br/>
        <w:t xml:space="preserve">      {{ role }}</w:t>
        <w:br/>
        <w:t xml:space="preserve">    &lt;/span&gt;</w:t>
        <w:br/>
        <w:t xml:space="preserve">  &lt;/div&gt;</w:t>
        <w:br/>
        <w:br/>
        <w:t xml:space="preserve">  &lt;div class="card-body"&gt;</w:t>
        <w:br/>
        <w:t xml:space="preserve">    &lt;p&gt;&lt;strong&gt;Email:&lt;/strong&gt; {{ email }}&lt;/p&gt;</w:t>
        <w:br/>
        <w:t xml:space="preserve">    &lt;p&gt;</w:t>
        <w:br/>
        <w:t xml:space="preserve">      &lt;strong&gt;Status:&lt;/strong&gt;</w:t>
        <w:br/>
        <w:t xml:space="preserve">      &lt;span [class.active]="isActive" [class.inactive]="!isActive"&gt;</w:t>
        <w:br/>
        <w:t xml:space="preserve">        {{ isActive ? 'Active' : 'Inactive' }}</w:t>
        <w:br/>
        <w:t xml:space="preserve">      &lt;/span&gt;</w:t>
        <w:br/>
        <w:t xml:space="preserve">    &lt;/p&gt;</w:t>
        <w:br/>
        <w:br/>
        <w:t xml:space="preserve">    &lt;button</w:t>
        <w:br/>
        <w:t xml:space="preserve">      (click)="toggleDetails(); $event.stopPropagation()"</w:t>
        <w:br/>
        <w:t xml:space="preserve">      class="btn-details"</w:t>
        <w:br/>
        <w:t xml:space="preserve">    &gt;</w:t>
        <w:br/>
        <w:t xml:space="preserve">      {{ showDetails ? 'Hide' : 'Show' }} Details</w:t>
        <w:br/>
        <w:t xml:space="preserve">    &lt;/button&gt;</w:t>
        <w:br/>
        <w:br/>
        <w:t xml:space="preserve">    @if (showDetails) {</w:t>
        <w:br/>
        <w:t xml:space="preserve">    &lt;div class="details"&gt;</w:t>
        <w:br/>
        <w:t xml:space="preserve">      &lt;p&gt;Additional user information would go here...&lt;/p&gt;</w:t>
        <w:br/>
        <w:t xml:space="preserve">      &lt;p&gt;Last login: {{ getCurrentDate() | date:'short' }}&lt;/p&gt;</w:t>
        <w:br/>
        <w:t xml:space="preserve">    &lt;/div&gt;</w:t>
        <w:br/>
        <w:t xml:space="preserve">    }</w:t>
        <w:br/>
        <w:t xml:space="preserve">  &lt;/div&gt;</w:t>
        <w:br/>
        <w:br/>
        <w:t xml:space="preserve">  &lt;div class="card-footer"&gt;</w:t>
        <w:br/>
        <w:t xml:space="preserve">    &lt;button (click)="onDelete(); $event.stopPropagation()" class="btn-delete"&gt;</w:t>
        <w:br/>
        <w:t xml:space="preserve">      Delete</w:t>
        <w:br/>
        <w:t xml:space="preserve">    &lt;/button&gt;</w:t>
        <w:br/>
        <w:t xml:space="preserve">  &lt;/div&gt;</w:t>
        <w:br/>
        <w:t>&lt;/div&gt;</w:t>
      </w:r>
    </w:p>
    <w:p/>
    <w:p>
      <w:r/>
      <w:r>
        <w:rPr>
          <w:b/>
        </w:rPr>
        <w:t>Step 4: user-card.component.css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.user-card {</w:t>
        <w:br/>
        <w:t xml:space="preserve">  border: 1px solid #ddd;</w:t>
        <w:br/>
        <w:t xml:space="preserve">  border-radius: 8px;</w:t>
        <w:br/>
        <w:t xml:space="preserve">  padding: 20px;</w:t>
        <w:br/>
        <w:t xml:space="preserve">  margin: 10px;</w:t>
        <w:br/>
        <w:t xml:space="preserve">  cursor: pointer;</w:t>
        <w:br/>
        <w:t xml:space="preserve">  transition: all 0.3s ease;</w:t>
        <w:br/>
        <w:t xml:space="preserve">  background: white;</w:t>
        <w:br/>
        <w:t>}</w:t>
        <w:br/>
        <w:br/>
        <w:t>.user-card:hover {</w:t>
        <w:br/>
        <w:t xml:space="preserve">  box-shadow: 0 4px 8px rgba(0, 0, 0, 0.1);</w:t>
        <w:br/>
        <w:t xml:space="preserve">  transform: translateY(-2px);</w:t>
        <w:br/>
        <w:t>}</w:t>
        <w:br/>
        <w:br/>
        <w:t>.user-card.inactive {</w:t>
        <w:br/>
        <w:t xml:space="preserve">  opacity: 0.6;</w:t>
        <w:br/>
        <w:t xml:space="preserve">  background: #f5f5f5;</w:t>
        <w:br/>
        <w:t>}</w:t>
        <w:br/>
        <w:br/>
        <w:t>.card-header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15px;</w:t>
        <w:br/>
        <w:t>}</w:t>
        <w:br/>
        <w:br/>
        <w:t>.card-header h3 {</w:t>
        <w:br/>
        <w:t xml:space="preserve">  margin: 0;</w:t>
        <w:br/>
        <w:t xml:space="preserve">  color: #333;</w:t>
        <w:br/>
        <w:t>}</w:t>
        <w:br/>
        <w:br/>
        <w:t>.role-badge {</w:t>
        <w:br/>
        <w:t xml:space="preserve">  padding: 5px 10px;</w:t>
        <w:br/>
        <w:t xml:space="preserve">  border-radius: 12px;</w:t>
        <w:br/>
        <w:t xml:space="preserve">  color: white;</w:t>
        <w:br/>
        <w:t xml:space="preserve">  font-size: 12px;</w:t>
        <w:br/>
        <w:t xml:space="preserve">  font-weight: bold;</w:t>
        <w:br/>
        <w:t>}</w:t>
        <w:br/>
        <w:br/>
        <w:t>.card-body p {</w:t>
        <w:br/>
        <w:t xml:space="preserve">  margin: 8px 0;</w:t>
        <w:br/>
        <w:t xml:space="preserve">  color: #666;</w:t>
        <w:br/>
        <w:t>}</w:t>
        <w:br/>
        <w:br/>
        <w:t>.active {</w:t>
        <w:br/>
        <w:t xml:space="preserve">  color: #4caf50;</w:t>
        <w:br/>
        <w:t xml:space="preserve">  font-weight: bold;</w:t>
        <w:br/>
        <w:t>}</w:t>
        <w:br/>
        <w:br/>
        <w:t>.inactive {</w:t>
        <w:br/>
        <w:t xml:space="preserve">  color: #ff4444;</w:t>
        <w:br/>
        <w:t xml:space="preserve">  font-weight: bold;</w:t>
        <w:br/>
        <w:t>}</w:t>
        <w:br/>
        <w:br/>
        <w:t>.btn-details,</w:t>
        <w:br/>
        <w:t>.btn-delete {</w:t>
        <w:br/>
        <w:t xml:space="preserve">  padding: 8px 16px;</w:t>
        <w:br/>
        <w:t xml:space="preserve">  border: none;</w:t>
        <w:br/>
        <w:t xml:space="preserve">  border-radius: 4px;</w:t>
        <w:br/>
        <w:t xml:space="preserve">  cursor: pointer;</w:t>
        <w:br/>
        <w:t xml:space="preserve">  margin: 5px;</w:t>
        <w:br/>
        <w:t>}</w:t>
        <w:br/>
        <w:br/>
        <w:t>.btn-details {</w:t>
        <w:br/>
        <w:t xml:space="preserve">  background: #2196f3;</w:t>
        <w:br/>
        <w:t xml:space="preserve">  color: white;</w:t>
        <w:br/>
        <w:t>}</w:t>
        <w:br/>
        <w:br/>
        <w:t>.btn-delete {</w:t>
        <w:br/>
        <w:t xml:space="preserve">  background: #ff4444;</w:t>
        <w:br/>
        <w:t xml:space="preserve">  color: white;</w:t>
        <w:br/>
        <w:t>}</w:t>
        <w:br/>
        <w:br/>
        <w:t>.details {</w:t>
        <w:br/>
        <w:t xml:space="preserve">  margin-top: 15px;</w:t>
        <w:br/>
        <w:t xml:space="preserve">  padding: 10px;</w:t>
        <w:br/>
        <w:t xml:space="preserve">  background: #f9f9f9;</w:t>
        <w:br/>
        <w:t xml:space="preserve">  border-radius: 4px;</w:t>
        <w:br/>
        <w:t>}</w:t>
      </w:r>
    </w:p>
    <w:p/>
    <w:p>
      <w:r/>
      <w:r>
        <w:rPr>
          <w:b/>
        </w:rPr>
        <w:t>Step 5: Using the Component in app.component.ts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import { Component } from "@angular/core";</w:t>
        <w:br/>
        <w:t>import { UserCardComponent } from "./user-card/user-card.component";</w:t>
        <w:br/>
        <w:br/>
        <w:t>@Component({</w:t>
        <w:br/>
        <w:t xml:space="preserve">  selector: "app-root",</w:t>
        <w:br/>
        <w:t xml:space="preserve">  standalone: true,</w:t>
        <w:br/>
        <w:t xml:space="preserve">  imports: [UserCardComponent],</w:t>
        <w:br/>
        <w:t xml:space="preserve">  template: `</w:t>
        <w:br/>
        <w:t xml:space="preserve">    &lt;div class="container"&gt;</w:t>
        <w:br/>
        <w:t xml:space="preserve">      &lt;h1&gt;User Management&lt;/h1&gt;</w:t>
        <w:br/>
        <w:br/>
        <w:t xml:space="preserve">      @for (user of users; track user.id) {</w:t>
        <w:br/>
        <w:t xml:space="preserve">      &lt;app-user-card</w:t>
        <w:br/>
        <w:t xml:space="preserve">        [name]="user.name"</w:t>
        <w:br/>
        <w:t xml:space="preserve">        [email]="user.email"</w:t>
        <w:br/>
        <w:t xml:space="preserve">        [role]="user.role"</w:t>
        <w:br/>
        <w:t xml:space="preserve">        [isActive]="user.isActive"</w:t>
        <w:br/>
        <w:t xml:space="preserve">        (userClicked)="onUserClick($event)"</w:t>
        <w:br/>
        <w:t xml:space="preserve">        (deleteUser)="onDeleteUser(user.id)"</w:t>
        <w:br/>
        <w:t xml:space="preserve">      &gt;&lt;/app-user-card&gt;</w:t>
        <w:br/>
        <w:t xml:space="preserve">      }</w:t>
        <w:br/>
        <w:t xml:space="preserve">    &lt;/div&gt;</w:t>
        <w:br/>
        <w:t xml:space="preserve">  `,</w:t>
        <w:br/>
        <w:t xml:space="preserve">  styles: [</w:t>
        <w:br/>
        <w:t xml:space="preserve">    `</w:t>
        <w:br/>
        <w:t xml:space="preserve">      .container {</w:t>
        <w:br/>
        <w:t xml:space="preserve">        max-width: 1200px;</w:t>
        <w:br/>
        <w:t xml:space="preserve">        margin: 0 auto;</w:t>
        <w:br/>
        <w:t xml:space="preserve">        padding: 20px;</w:t>
        <w:br/>
        <w:t xml:space="preserve">      }</w:t>
        <w:br/>
        <w:t xml:space="preserve">      h1 {</w:t>
        <w:br/>
        <w:t xml:space="preserve">        color: #333;</w:t>
        <w:br/>
        <w:t xml:space="preserve">        text-align: center;</w:t>
        <w:br/>
        <w:t xml:space="preserve">      }</w:t>
        <w:br/>
        <w:t xml:space="preserve">    `,</w:t>
        <w:br/>
        <w:t xml:space="preserve">  ],</w:t>
        <w:br/>
        <w:t>})</w:t>
        <w:br/>
        <w:t>export class AppComponent {</w:t>
        <w:br/>
        <w:t xml:space="preserve">  users = [</w:t>
        <w:br/>
        <w:t xml:space="preserve">    {</w:t>
        <w:br/>
        <w:t xml:space="preserve">      id: 1,</w:t>
        <w:br/>
        <w:t xml:space="preserve">      name: "John Doe",</w:t>
        <w:br/>
        <w:t xml:space="preserve">      email: "john@example.com",</w:t>
        <w:br/>
        <w:t xml:space="preserve">      role: "Admin",</w:t>
        <w:br/>
        <w:t xml:space="preserve">      isActive: true,</w:t>
        <w:br/>
        <w:t xml:space="preserve">    },</w:t>
        <w:br/>
        <w:t xml:space="preserve">    {</w:t>
        <w:br/>
        <w:t xml:space="preserve">      id: 2,</w:t>
        <w:br/>
        <w:t xml:space="preserve">      name: "Jane Smith",</w:t>
        <w:br/>
        <w:t xml:space="preserve">      email: "jane@example.com",</w:t>
        <w:br/>
        <w:t xml:space="preserve">      role: "Moderator",</w:t>
        <w:br/>
        <w:t xml:space="preserve">      isActive: true,</w:t>
        <w:br/>
        <w:t xml:space="preserve">    },</w:t>
        <w:br/>
        <w:t xml:space="preserve">    {</w:t>
        <w:br/>
        <w:t xml:space="preserve">      id: 3,</w:t>
        <w:br/>
        <w:t xml:space="preserve">      name: "Bob Johnson",</w:t>
        <w:br/>
        <w:t xml:space="preserve">      email: "bob@example.com",</w:t>
        <w:br/>
        <w:t xml:space="preserve">      role: "User",</w:t>
        <w:br/>
        <w:t xml:space="preserve">      isActive: false,</w:t>
        <w:br/>
        <w:t xml:space="preserve">    },</w:t>
        <w:br/>
        <w:t xml:space="preserve">    {</w:t>
        <w:br/>
        <w:t xml:space="preserve">      id: 4,</w:t>
        <w:br/>
        <w:t xml:space="preserve">      name: "Alice Williams",</w:t>
        <w:br/>
        <w:t xml:space="preserve">      email: "alice@example.com",</w:t>
        <w:br/>
        <w:t xml:space="preserve">      role: "User",</w:t>
        <w:br/>
        <w:t xml:space="preserve">      isActive: true,</w:t>
        <w:br/>
        <w:t xml:space="preserve">    },</w:t>
        <w:br/>
        <w:t xml:space="preserve">  ];</w:t>
        <w:br/>
        <w:br/>
        <w:t xml:space="preserve">  onUserClick(name: string) {</w:t>
        <w:br/>
        <w:t xml:space="preserve">    console.log(`User clicked: ${name}`);</w:t>
        <w:br/>
        <w:t xml:space="preserve">    alert(`You clicked on ${name}`);</w:t>
        <w:br/>
        <w:t xml:space="preserve">  }</w:t>
        <w:br/>
        <w:br/>
        <w:t xml:space="preserve">  onDeleteUser(id: number) {</w:t>
        <w:br/>
        <w:t xml:space="preserve">    this.users = this.users.filter((user) =&gt; user.id !== id);</w:t>
        <w:br/>
        <w:t xml:space="preserve">    console.log(`User ${id} deleted`);</w:t>
        <w:br/>
        <w:t xml:space="preserve">  }</w:t>
        <w:br/>
        <w:t>}</w:t>
      </w:r>
    </w:p>
    <w:p/>
    <w:p>
      <w:r/>
      <w:r>
        <w:rPr>
          <w:b/>
        </w:rPr>
        <w:t>Output:</w:t>
      </w:r>
      <w:r/>
    </w:p>
    <w:p/>
    <w:p>
      <w:r>
        <w:t>The application displays a list of user cards with:</w:t>
      </w:r>
    </w:p>
    <w:p/>
    <w:p>
      <w:r>
        <w:t>- User name and role badge (color-coded)</w:t>
      </w:r>
    </w:p>
    <w:p>
      <w:r>
        <w:t>- Email and status</w:t>
      </w:r>
    </w:p>
    <w:p>
      <w:r>
        <w:t>- Show/Hide details button</w:t>
      </w:r>
    </w:p>
    <w:p>
      <w:r>
        <w:t>- Delete button</w:t>
      </w:r>
    </w:p>
    <w:p>
      <w:r>
        <w:t>- Click interaction</w:t>
      </w:r>
    </w:p>
    <w:p>
      <w:r>
        <w:t>- Hover effects</w:t>
      </w:r>
    </w:p>
    <w:p>
      <w:r>
        <w:t>- Active/Inactive styling</w:t>
      </w:r>
    </w:p>
    <w:p/>
    <w:p>
      <w:r/>
      <w:r>
        <w:rPr>
          <w:b/>
        </w:rPr>
        <w:t>Key Takeaways:</w:t>
      </w:r>
      <w:r/>
    </w:p>
    <w:p/>
    <w:p>
      <w:r>
        <w:t>- ✅ Components encapsulate logic, template, and styles</w:t>
      </w:r>
    </w:p>
    <w:p>
      <w:r>
        <w:t>- ✅ @Input() receives data from parent</w:t>
      </w:r>
    </w:p>
    <w:p>
      <w:r>
        <w:t>- ✅ @Output() sends events to parent</w:t>
      </w:r>
    </w:p>
    <w:p>
      <w:r>
        <w:t>- ✅ Use ng generate to create components</w:t>
      </w:r>
    </w:p>
    <w:p>
      <w:r>
        <w:t>- ✅ Components are reusable and composable</w:t>
      </w:r>
    </w:p>
    <w:p>
      <w:r>
        <w:t>- ✅ Event binding with $event.stopPropagation() prevents event bubbling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Chapter 20: Signals (Angular 16+)</w:t>
      </w:r>
    </w:p>
    <w:p/>
    <w:p>
      <w:pPr>
        <w:pStyle w:val="Heading2"/>
      </w:pPr>
      <w:r>
        <w:rPr>
          <w:color w:val="0066CC"/>
          <w:sz w:val="28"/>
        </w:rPr>
        <w:t>📘 Theory</w:t>
      </w:r>
    </w:p>
    <w:p/>
    <w:p>
      <w:pPr>
        <w:pStyle w:val="Heading3"/>
      </w:pPr>
      <w:r>
        <w:rPr>
          <w:color w:val="00994C"/>
          <w:sz w:val="24"/>
        </w:rPr>
        <w:t>**20.1 What are Signals?**</w:t>
      </w:r>
    </w:p>
    <w:p/>
    <w:p>
      <w:r/>
      <w:r>
        <w:rPr>
          <w:b/>
        </w:rPr>
        <w:t>Signals</w:t>
      </w:r>
      <w:r>
        <w:t xml:space="preserve"> are a new reactive primitive introduced in Angular 16 that provides a simpler and more performant way to manage reactive state. Signals are a wrapper around a value that notifies interested consumers when that value changes.</w:t>
      </w:r>
    </w:p>
    <w:p/>
    <w:p>
      <w:r/>
      <w:r>
        <w:rPr>
          <w:b/>
        </w:rPr>
        <w:t>Detailed Explanation:</w:t>
      </w:r>
      <w:r/>
    </w:p>
    <w:p/>
    <w:p>
      <w:r>
        <w:t>Signals represent a fundamental shift in how Angular handles reactivity. Unlike RxJS Observables which require subscriptions and manual cleanup, Signals provide automatic dependency tracking and fine-grained reactivity. When a signal's value changes, Angular automatically updates only the parts of the UI that depend on that signal, making change detection more efficient.</w:t>
      </w:r>
    </w:p>
    <w:p/>
    <w:p>
      <w:r/>
      <w:r>
        <w:rPr>
          <w:b/>
        </w:rPr>
        <w:t>Real-World Analogy:</w:t>
      </w:r>
      <w:r/>
    </w:p>
    <w:p/>
    <w:p>
      <w:r>
        <w:t xml:space="preserve">Think of </w:t>
      </w:r>
      <w:r>
        <w:rPr>
          <w:b/>
        </w:rPr>
        <w:t>Signals like a smart notification system</w:t>
      </w:r>
      <w:r>
        <w:t>:</w:t>
      </w:r>
    </w:p>
    <w:p/>
    <w:p>
      <w:r>
        <w:t xml:space="preserve">- </w:t>
      </w:r>
      <w:r>
        <w:rPr>
          <w:b/>
        </w:rPr>
        <w:t>Traditional Approach (RxJS):</w:t>
      </w:r>
      <w:r/>
    </w:p>
    <w:p/>
    <w:p>
      <w:r>
        <w:t>- Like subscribing to a newspaper</w:t>
      </w:r>
    </w:p>
    <w:p>
      <w:r>
        <w:t>- You must explicitly subscribe</w:t>
      </w:r>
    </w:p>
    <w:p>
      <w:r>
        <w:t>- You must unsubscribe when done</w:t>
      </w:r>
    </w:p>
    <w:p>
      <w:r>
        <w:t>- Receives all updates even if not interested</w:t>
      </w:r>
    </w:p>
    <w:p>
      <w:r>
        <w:t>- Manual management required</w:t>
      </w:r>
    </w:p>
    <w:p/>
    <w:p>
      <w:r>
        <w:t xml:space="preserve">- </w:t>
      </w:r>
      <w:r>
        <w:rPr>
          <w:b/>
        </w:rPr>
        <w:t>Signals:</w:t>
      </w:r>
      <w:r/>
    </w:p>
    <w:p>
      <w:r>
        <w:t>- Like a smart home notification</w:t>
      </w:r>
    </w:p>
    <w:p>
      <w:r>
        <w:t>- Automatic tracking of who's interested</w:t>
      </w:r>
    </w:p>
    <w:p>
      <w:r>
        <w:t>- No manual subscription/unsubscription</w:t>
      </w:r>
    </w:p>
    <w:p>
      <w:r>
        <w:t>- Only notifies when value actually changes</w:t>
      </w:r>
    </w:p>
    <w:p>
      <w:r>
        <w:t>- Automatic cleanup</w:t>
      </w:r>
    </w:p>
    <w:p>
      <w:r>
        <w:t>- More efficient</w:t>
      </w:r>
    </w:p>
    <w:p/>
    <w:p>
      <w:r/>
      <w:r>
        <w:rPr>
          <w:b/>
        </w:rPr>
        <w:t>Another Analogy - Temperature Sensor:</w:t>
      </w:r>
      <w:r/>
    </w:p>
    <w:p/>
    <w:p>
      <w:r>
        <w:t xml:space="preserve">- </w:t>
      </w:r>
      <w:r>
        <w:rPr>
          <w:b/>
        </w:rPr>
        <w:t>Signal</w:t>
      </w:r>
      <w:r>
        <w:t xml:space="preserve"> = Smart thermostat</w:t>
      </w:r>
    </w:p>
    <w:p/>
    <w:p>
      <w:r>
        <w:t>- Holds current temperature value</w:t>
      </w:r>
    </w:p>
    <w:p>
      <w:r>
        <w:t>- Automatically notifies when temperature changes</w:t>
      </w:r>
    </w:p>
    <w:p>
      <w:r>
        <w:t>- Devices automatically react to changes</w:t>
      </w:r>
    </w:p>
    <w:p>
      <w:r>
        <w:t>- No manual wiring needed</w:t>
      </w:r>
    </w:p>
    <w:p/>
    <w:p>
      <w:r>
        <w:t xml:space="preserve">- </w:t>
      </w:r>
      <w:r>
        <w:rPr>
          <w:b/>
        </w:rPr>
        <w:t>Computed Signal</w:t>
      </w:r>
      <w:r>
        <w:t xml:space="preserve"> = Feels-like temperature</w:t>
      </w:r>
    </w:p>
    <w:p>
      <w:r>
        <w:t>- Automatically calculated from temperature + humidity</w:t>
      </w:r>
    </w:p>
    <w:p>
      <w:r>
        <w:t>- Updates when dependencies change</w:t>
      </w:r>
    </w:p>
    <w:p>
      <w:r>
        <w:t>- No manual recalculation needed</w:t>
      </w:r>
    </w:p>
    <w:p/>
    <w:p>
      <w:r/>
      <w:r>
        <w:rPr>
          <w:b/>
        </w:rPr>
        <w:t>Types of Signals:</w:t>
      </w:r>
      <w:r/>
    </w:p>
    <w:p/>
    <w:p>
      <w:r/>
      <w:r>
        <w:rPr>
          <w:b/>
        </w:rPr>
        <w:t>1. Writable Signal: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import { signal } from "@angular/core";</w:t>
        <w:br/>
        <w:br/>
        <w:t>// Create a writable signal</w:t>
        <w:br/>
        <w:t>count = signal(0);</w:t>
        <w:br/>
        <w:br/>
        <w:t>// Read value</w:t>
        <w:br/>
        <w:t>console.log(this.count()); // 0</w:t>
        <w:br/>
        <w:br/>
        <w:t>// Update value</w:t>
        <w:br/>
        <w:t>this.count.set(5); // Set to 5</w:t>
        <w:br/>
        <w:t>this.count.update((n) =&gt; n + 1); // Increment by 1</w:t>
      </w:r>
    </w:p>
    <w:p/>
    <w:p>
      <w:r/>
      <w:r>
        <w:rPr>
          <w:b/>
        </w:rPr>
        <w:t>2. Computed Signal: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import { computed } from "@angular/core";</w:t>
        <w:br/>
        <w:br/>
        <w:t>count = signal(0);</w:t>
        <w:br/>
        <w:t>doubleCount = computed(() =&gt; this.count() * 2);</w:t>
        <w:br/>
        <w:br/>
        <w:t>console.log(this.doubleCount()); // 0</w:t>
        <w:br/>
        <w:t>this.count.set(5);</w:t>
        <w:br/>
        <w:t>console.log(this.doubleCount()); // 10 (automatically updated)</w:t>
      </w:r>
    </w:p>
    <w:p/>
    <w:p>
      <w:r/>
      <w:r>
        <w:rPr>
          <w:b/>
        </w:rPr>
        <w:t>3. Effect: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import { effect } from '@angular/core';</w:t>
        <w:br/>
        <w:br/>
        <w:t>count = signal(0);</w:t>
        <w:br/>
        <w:br/>
        <w:t>constructor() {</w:t>
        <w:br/>
        <w:t xml:space="preserve">  effect(() =&gt; {</w:t>
        <w:br/>
        <w:t xml:space="preserve">    console.log(`Count changed to: ${this.count()}`);</w:t>
        <w:br/>
        <w:t xml:space="preserve">  });</w:t>
        <w:br/>
        <w:t>}</w:t>
        <w:br/>
        <w:br/>
        <w:t>// When count changes, effect automatically runs</w:t>
        <w:br/>
        <w:t>this.count.set(5);  // Logs: "Count changed to: 5"</w:t>
      </w:r>
    </w:p>
    <w:p/>
    <w:p>
      <w:r/>
      <w:r>
        <w:rPr>
          <w:b/>
        </w:rPr>
        <w:t>Signals vs RxJS Observables: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Aspect             | Signals               | RxJS Observables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 | --------------------- | 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**Subscription**   | Automatic             | Manual (subscribe/unsubscribe) |</w:t>
      </w:r>
    </w:p>
    <w:p>
      <w:pPr>
        <w:ind w:left="432"/>
      </w:pPr>
      <w:r>
        <w:rPr>
          <w:rFonts w:ascii="Courier New" w:hAnsi="Courier New"/>
          <w:sz w:val="18"/>
        </w:rPr>
        <w:t>| **Cleanup**        | Automatic             | Manual (unsubscribe)           |</w:t>
      </w:r>
    </w:p>
    <w:p>
      <w:pPr>
        <w:ind w:left="432"/>
      </w:pPr>
      <w:r>
        <w:rPr>
          <w:rFonts w:ascii="Courier New" w:hAnsi="Courier New"/>
          <w:sz w:val="18"/>
        </w:rPr>
        <w:t>| **Synchronous**    | Yes                   | Can be async                   |</w:t>
      </w:r>
    </w:p>
    <w:p>
      <w:pPr>
        <w:ind w:left="432"/>
      </w:pPr>
      <w:r>
        <w:rPr>
          <w:rFonts w:ascii="Courier New" w:hAnsi="Courier New"/>
          <w:sz w:val="18"/>
        </w:rPr>
        <w:t>| **Learning Curve** | Easy                  | Moderate to Hard               |</w:t>
      </w:r>
    </w:p>
    <w:p>
      <w:pPr>
        <w:ind w:left="432"/>
      </w:pPr>
      <w:r>
        <w:rPr>
          <w:rFonts w:ascii="Courier New" w:hAnsi="Courier New"/>
          <w:sz w:val="18"/>
        </w:rPr>
        <w:t>| **Performance**    | Better (fine-grained) | Good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**Use Case**       | Simple state          | Complex async operations       |</w:t>
      </w:r>
    </w:p>
    <w:p>
      <w:pPr>
        <w:ind w:left="432"/>
      </w:pPr>
      <w:r>
        <w:rPr>
          <w:rFonts w:ascii="Courier New" w:hAnsi="Courier New"/>
          <w:sz w:val="18"/>
        </w:rPr>
        <w:t>| **Memory Leaks**   | No risk               | Risk if not unsubscribed       |</w:t>
      </w:r>
    </w:p>
    <w:p/>
    <w:p>
      <w:r/>
      <w:r>
        <w:rPr>
          <w:b/>
        </w:rPr>
        <w:t>When to Use Signals:</w:t>
      </w:r>
      <w:r/>
    </w:p>
    <w:p/>
    <w:p>
      <w:r>
        <w:t>- ✅ Simple reactive state management</w:t>
      </w:r>
    </w:p>
    <w:p>
      <w:r>
        <w:t>- ✅ Component-level state</w:t>
      </w:r>
    </w:p>
    <w:p>
      <w:r>
        <w:t>- ✅ Derived/computed values</w:t>
      </w:r>
    </w:p>
    <w:p>
      <w:r>
        <w:t>- ✅ When you want automatic change detection</w:t>
      </w:r>
    </w:p>
    <w:p>
      <w:r>
        <w:t>- ✅ When you want to avoid subscriptions</w:t>
      </w:r>
    </w:p>
    <w:p/>
    <w:p>
      <w:r/>
      <w:r>
        <w:rPr>
          <w:b/>
        </w:rPr>
        <w:t>When to Use RxJS:</w:t>
      </w:r>
      <w:r/>
    </w:p>
    <w:p/>
    <w:p>
      <w:r>
        <w:t>- ✅ Complex async operations</w:t>
      </w:r>
    </w:p>
    <w:p>
      <w:r>
        <w:t>- ✅ HTTP requests</w:t>
      </w:r>
    </w:p>
    <w:p>
      <w:r>
        <w:t>- ✅ WebSocket connections</w:t>
      </w:r>
    </w:p>
    <w:p>
      <w:r>
        <w:t>- ✅ Advanced operators (debounce, throttle, etc.)</w:t>
      </w:r>
    </w:p>
    <w:p>
      <w:r>
        <w:t>- ✅ Event streams</w:t>
      </w:r>
    </w:p>
    <w:p/>
    <w:p>
      <w:pPr>
        <w:pStyle w:val="Heading2"/>
      </w:pPr>
      <w:r>
        <w:rPr>
          <w:color w:val="0066CC"/>
          <w:sz w:val="28"/>
        </w:rPr>
        <w:t>💻 Practical Examples</w:t>
      </w:r>
    </w:p>
    <w:p/>
    <w:p>
      <w:pPr>
        <w:pStyle w:val="Heading3"/>
      </w:pPr>
      <w:r>
        <w:rPr>
          <w:color w:val="00994C"/>
          <w:sz w:val="24"/>
        </w:rPr>
        <w:t>**Example 1: Counter App with Signals**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import { Component, signal, computed } from "@angular/core";</w:t>
        <w:br/>
        <w:br/>
        <w:t>@Component({</w:t>
        <w:br/>
        <w:t xml:space="preserve">  selector: "app-counter",</w:t>
        <w:br/>
        <w:t xml:space="preserve">  standalone: true,</w:t>
        <w:br/>
        <w:t xml:space="preserve">  template: `</w:t>
        <w:br/>
        <w:t xml:space="preserve">    &lt;div class="counter-container"&gt;</w:t>
        <w:br/>
        <w:t xml:space="preserve">      &lt;h2&gt;Counter App with Signals&lt;/h2&gt;</w:t>
        <w:br/>
        <w:br/>
        <w:t xml:space="preserve">      &lt;div class="display"&gt;</w:t>
        <w:br/>
        <w:t xml:space="preserve">        &lt;h1&gt;{{ count() }}&lt;/h1&gt;</w:t>
        <w:br/>
        <w:t xml:space="preserve">        &lt;p&gt;Double: {{ doubleCount() }}&lt;/p&gt;</w:t>
        <w:br/>
        <w:t xml:space="preserve">        &lt;p&gt;Is Even: {{ isEven() ? "Yes" : "No" }}&lt;/p&gt;</w:t>
        <w:br/>
        <w:t xml:space="preserve">      &lt;/div&gt;</w:t>
        <w:br/>
        <w:br/>
        <w:t xml:space="preserve">      &lt;div class="buttons"&gt;</w:t>
        <w:br/>
        <w:t xml:space="preserve">        &lt;button (click)="increment()"&gt;Increment&lt;/button&gt;</w:t>
        <w:br/>
        <w:t xml:space="preserve">        &lt;button (click)="decrement()"&gt;Decrement&lt;/button&gt;</w:t>
        <w:br/>
        <w:t xml:space="preserve">        &lt;button (click)="reset()"&gt;Reset&lt;/button&gt;</w:t>
        <w:br/>
        <w:t xml:space="preserve">        &lt;button (click)="incrementBy(5)"&gt;+5&lt;/button&gt;</w:t>
        <w:br/>
        <w:t xml:space="preserve">      &lt;/div&gt;</w:t>
        <w:br/>
        <w:br/>
        <w:t xml:space="preserve">      &lt;div class="history"&gt;</w:t>
        <w:br/>
        <w:t xml:space="preserve">        &lt;h3&gt;History&lt;/h3&gt;</w:t>
        <w:br/>
        <w:t xml:space="preserve">        &lt;ul&gt;</w:t>
        <w:br/>
        <w:t xml:space="preserve">          @for (entry of history(); track $index) {</w:t>
        <w:br/>
        <w:t xml:space="preserve">          &lt;li&gt;{{ entry }}&lt;/li&gt;</w:t>
        <w:br/>
        <w:t xml:space="preserve">          }</w:t>
        <w:br/>
        <w:t xml:space="preserve">        &lt;/ul&gt;</w:t>
        <w:br/>
        <w:t xml:space="preserve">      &lt;/div&gt;</w:t>
        <w:br/>
        <w:t xml:space="preserve">    &lt;/div&gt;</w:t>
        <w:br/>
        <w:t xml:space="preserve">  `,</w:t>
        <w:br/>
        <w:t xml:space="preserve">  styles: [</w:t>
        <w:br/>
        <w:t xml:space="preserve">    `</w:t>
        <w:br/>
        <w:t xml:space="preserve">      .counter-container {</w:t>
        <w:br/>
        <w:t xml:space="preserve">        max-width: 600px;</w:t>
        <w:br/>
        <w:t xml:space="preserve">        margin: 50px auto;</w:t>
        <w:br/>
        <w:t xml:space="preserve">        padding: 30px;</w:t>
        <w:br/>
        <w:t xml:space="preserve">        border: 2px solid #ddd;</w:t>
        <w:br/>
        <w:t xml:space="preserve">        border-radius: 10px;</w:t>
        <w:br/>
        <w:t xml:space="preserve">        text-align: center;</w:t>
        <w:br/>
        <w:t xml:space="preserve">      }</w:t>
        <w:br/>
        <w:t xml:space="preserve">      .display {</w:t>
        <w:br/>
        <w:t xml:space="preserve">        margin: 30px 0;</w:t>
        <w:br/>
        <w:t xml:space="preserve">      }</w:t>
        <w:br/>
        <w:t xml:space="preserve">      .display h1 {</w:t>
        <w:br/>
        <w:t xml:space="preserve">        font-size: 4em;</w:t>
        <w:br/>
        <w:t xml:space="preserve">        color: #2196f3;</w:t>
        <w:br/>
        <w:t xml:space="preserve">        margin: 0;</w:t>
        <w:br/>
        <w:t xml:space="preserve">      }</w:t>
        <w:br/>
        <w:t xml:space="preserve">      .buttons button {</w:t>
        <w:br/>
        <w:t xml:space="preserve">        margin: 10px;</w:t>
        <w:br/>
        <w:t xml:space="preserve">        padding: 15px 30px;</w:t>
        <w:br/>
        <w:t xml:space="preserve">        font-size: 16px;</w:t>
        <w:br/>
        <w:t xml:space="preserve">        border: none;</w:t>
        <w:br/>
        <w:t xml:space="preserve">        border-radius: 5px;</w:t>
        <w:br/>
        <w:t xml:space="preserve">        background: #2196f3;</w:t>
        <w:br/>
        <w:t xml:space="preserve">        color: white;</w:t>
        <w:br/>
        <w:t xml:space="preserve">        cursor: pointer;</w:t>
        <w:br/>
        <w:t xml:space="preserve">      }</w:t>
        <w:br/>
        <w:t xml:space="preserve">      .buttons button:hover {</w:t>
        <w:br/>
        <w:t xml:space="preserve">        background: #1976d2;</w:t>
        <w:br/>
        <w:t xml:space="preserve">      }</w:t>
        <w:br/>
        <w:t xml:space="preserve">      .history {</w:t>
        <w:br/>
        <w:t xml:space="preserve">        margin-top: 30px;</w:t>
        <w:br/>
        <w:t xml:space="preserve">        text-align: left;</w:t>
        <w:br/>
        <w:t xml:space="preserve">      }</w:t>
        <w:br/>
        <w:t xml:space="preserve">      .history ul {</w:t>
        <w:br/>
        <w:t xml:space="preserve">        max-height: 200px;</w:t>
        <w:br/>
        <w:t xml:space="preserve">        overflow-y: auto;</w:t>
        <w:br/>
        <w:t xml:space="preserve">      }</w:t>
        <w:br/>
        <w:t xml:space="preserve">    `,</w:t>
        <w:br/>
        <w:t xml:space="preserve">  ],</w:t>
        <w:br/>
        <w:t>})</w:t>
        <w:br/>
        <w:t>export class CounterComponent {</w:t>
        <w:br/>
        <w:t xml:space="preserve">  // Writable signal</w:t>
        <w:br/>
        <w:t xml:space="preserve">  count = signal(0);</w:t>
        <w:br/>
        <w:t xml:space="preserve">  history = signal&lt;string[]&gt;([]);</w:t>
        <w:br/>
        <w:br/>
        <w:t xml:space="preserve">  // Computed signals</w:t>
        <w:br/>
        <w:t xml:space="preserve">  doubleCount = computed(() =&gt; this.count() * 2);</w:t>
        <w:br/>
        <w:t xml:space="preserve">  isEven = computed(() =&gt; this.count() % 2 === 0);</w:t>
        <w:br/>
        <w:br/>
        <w:t xml:space="preserve">  increment() {</w:t>
        <w:br/>
        <w:t xml:space="preserve">    this.count.update((n) =&gt; n + 1);</w:t>
        <w:br/>
        <w:t xml:space="preserve">    this.addToHistory(`Incremented to ${this.count()}`);</w:t>
        <w:br/>
        <w:t xml:space="preserve">  }</w:t>
        <w:br/>
        <w:br/>
        <w:t xml:space="preserve">  decrement() {</w:t>
        <w:br/>
        <w:t xml:space="preserve">    this.count.update((n) =&gt; n - 1);</w:t>
        <w:br/>
        <w:t xml:space="preserve">    this.addToHistory(`Decremented to ${this.count()}`);</w:t>
        <w:br/>
        <w:t xml:space="preserve">  }</w:t>
        <w:br/>
        <w:br/>
        <w:t xml:space="preserve">  reset() {</w:t>
        <w:br/>
        <w:t xml:space="preserve">    this.count.set(0);</w:t>
        <w:br/>
        <w:t xml:space="preserve">    this.addToHistory("Reset to 0");</w:t>
        <w:br/>
        <w:t xml:space="preserve">  }</w:t>
        <w:br/>
        <w:br/>
        <w:t xml:space="preserve">  incrementBy(amount: number) {</w:t>
        <w:br/>
        <w:t xml:space="preserve">    this.count.update((n) =&gt; n + amount);</w:t>
        <w:br/>
        <w:t xml:space="preserve">    this.addToHistory(`Added ${amount}, now ${this.count()}`);</w:t>
        <w:br/>
        <w:t xml:space="preserve">  }</w:t>
        <w:br/>
        <w:br/>
        <w:t xml:space="preserve">  private addToHistory(message: string) {</w:t>
        <w:br/>
        <w:t xml:space="preserve">    this.history.update((h) =&gt; [message, ...h].slice(0, 10));</w:t>
        <w:br/>
        <w:t xml:space="preserve">  }</w:t>
        <w:br/>
        <w:t>}</w:t>
      </w:r>
    </w:p>
    <w:p/>
    <w:p>
      <w:r/>
      <w:r>
        <w:rPr>
          <w:b/>
        </w:rPr>
        <w:t>Output: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Counter App with Signals</w:t>
        <w:br/>
        <w:br/>
        <w:t xml:space="preserve">        42</w:t>
        <w:br/>
        <w:t>Double: 84</w:t>
        <w:br/>
        <w:t>Is Even: Yes</w:t>
        <w:br/>
        <w:br/>
        <w:t>[Increment] [Decrement] [Reset] [+5]</w:t>
        <w:br/>
        <w:br/>
        <w:t>History</w:t>
        <w:br/>
        <w:t>• Added 5, now 42</w:t>
        <w:br/>
        <w:t>• Incremented to 37</w:t>
        <w:br/>
        <w:t>• Incremented to 36</w:t>
        <w:br/>
        <w:t>...</w:t>
      </w:r>
    </w:p>
    <w:p/>
    <w:p>
      <w:r/>
      <w:r>
        <w:rPr>
          <w:b/>
        </w:rPr>
        <w:t>Key Takeaways:</w:t>
      </w:r>
      <w:r/>
    </w:p>
    <w:p/>
    <w:p>
      <w:r>
        <w:t>- ✅ Signals provide reactive state without subscriptions</w:t>
      </w:r>
    </w:p>
    <w:p>
      <w:r>
        <w:t>- ✅ Computed signals automatically update when dependencies change</w:t>
      </w:r>
    </w:p>
    <w:p>
      <w:r>
        <w:t>- ✅ Use signal() for writable state</w:t>
      </w:r>
    </w:p>
    <w:p>
      <w:r>
        <w:t>- ✅ Use computed() for derived values</w:t>
      </w:r>
    </w:p>
    <w:p>
      <w:r>
        <w:t>- ✅ Use update() to modify based on current value</w:t>
      </w:r>
    </w:p>
    <w:p>
      <w:r>
        <w:t>- ✅ Use set() to replace value entirely</w:t>
      </w:r>
    </w:p>
    <w:p>
      <w:r>
        <w:t>- ✅ Signals are synchronous and efficient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📚 SUMMARY</w:t>
      </w:r>
    </w:p>
    <w:p/>
    <w:p>
      <w:pPr>
        <w:pStyle w:val="Heading2"/>
      </w:pPr>
      <w:r>
        <w:rPr>
          <w:color w:val="0066CC"/>
          <w:sz w:val="28"/>
        </w:rPr>
        <w:t>**What You've Learned**</w:t>
      </w:r>
    </w:p>
    <w:p/>
    <w:p>
      <w:r>
        <w:t>Congratulations! You've covered the fundamentals of Angular 17+ development!</w:t>
      </w:r>
    </w:p>
    <w:p/>
    <w:p>
      <w:r/>
      <w:r>
        <w:rPr>
          <w:b/>
        </w:rPr>
        <w:t>Part 1: Angular Fundamentals</w:t>
      </w:r>
      <w:r/>
    </w:p>
    <w:p/>
    <w:p>
      <w:r>
        <w:t>- ✅ Introduction to Angular and its ecosystem</w:t>
      </w:r>
    </w:p>
    <w:p>
      <w:r>
        <w:t>- ✅ Setting up development environment with Angular CLI</w:t>
      </w:r>
    </w:p>
    <w:p>
      <w:r>
        <w:t>- ✅ Understanding Angular architecture and building blocks</w:t>
      </w:r>
    </w:p>
    <w:p>
      <w:r>
        <w:t>- ✅ TypeScript basics for Angular development</w:t>
      </w:r>
    </w:p>
    <w:p>
      <w:r>
        <w:t>- ✅ Components - the building blocks of Angular apps</w:t>
      </w:r>
    </w:p>
    <w:p>
      <w:r>
        <w:t>- ✅ Templates and data binding techniques</w:t>
      </w:r>
    </w:p>
    <w:p/>
    <w:p>
      <w:r/>
      <w:r>
        <w:rPr>
          <w:b/>
        </w:rPr>
        <w:t>Part 2: Core Concepts</w:t>
      </w:r>
      <w:r>
        <w:t xml:space="preserve"> (To be covered)</w:t>
      </w:r>
    </w:p>
    <w:p/>
    <w:p>
      <w:r>
        <w:t>- Directives (Structural and Attribute)</w:t>
      </w:r>
    </w:p>
    <w:p>
      <w:r>
        <w:t>- Pipes for data transformation</w:t>
      </w:r>
    </w:p>
    <w:p>
      <w:r>
        <w:t>- Services and Dependency Injection</w:t>
      </w:r>
    </w:p>
    <w:p>
      <w:r>
        <w:t>- Routing and Navigation</w:t>
      </w:r>
    </w:p>
    <w:p>
      <w:r>
        <w:t>- Forms (Template-Driven and Reactive)</w:t>
      </w:r>
    </w:p>
    <w:p>
      <w:r>
        <w:t>- HTTP Client and API Integration</w:t>
      </w:r>
    </w:p>
    <w:p/>
    <w:p>
      <w:r/>
      <w:r>
        <w:rPr>
          <w:b/>
        </w:rPr>
        <w:t>Part 3: Advanced Concepts</w:t>
      </w:r>
      <w:r>
        <w:t xml:space="preserve"> (To be covered)</w:t>
      </w:r>
    </w:p>
    <w:p/>
    <w:p>
      <w:r>
        <w:t>- RxJS and Observables</w:t>
      </w:r>
    </w:p>
    <w:p>
      <w:r>
        <w:t>- State Management</w:t>
      </w:r>
    </w:p>
    <w:p>
      <w:r>
        <w:t>- Lazy Loading and Code Splitting</w:t>
      </w:r>
    </w:p>
    <w:p>
      <w:r>
        <w:t>- Guards and Interceptors</w:t>
      </w:r>
    </w:p>
    <w:p>
      <w:r>
        <w:t>- Angular Animations</w:t>
      </w:r>
    </w:p>
    <w:p>
      <w:r>
        <w:t>- Testing Strategies</w:t>
      </w:r>
    </w:p>
    <w:p/>
    <w:p>
      <w:r/>
      <w:r>
        <w:rPr>
          <w:b/>
        </w:rPr>
        <w:t>Part 4: Modern Angular Features</w:t>
      </w:r>
      <w:r/>
    </w:p>
    <w:p/>
    <w:p>
      <w:r>
        <w:t>- ✅ Standalone Components (default in Angular 17)</w:t>
      </w:r>
    </w:p>
    <w:p>
      <w:r>
        <w:t>- ✅ Signals for reactive state management</w:t>
      </w:r>
    </w:p>
    <w:p>
      <w:r>
        <w:t>- New Control Flow Syntax (@if, @for, @switch)</w:t>
      </w:r>
    </w:p>
    <w:p>
      <w:r>
        <w:t>- Deferrable Views (@defer)</w:t>
      </w:r>
    </w:p>
    <w:p>
      <w:r>
        <w:t>- Server-Side Rendering (SSR)</w:t>
      </w:r>
    </w:p>
    <w:p/>
    <w:p>
      <w:r/>
      <w:r>
        <w:rPr>
          <w:b/>
        </w:rPr>
        <w:t>Part 5: Real-World Development</w:t>
      </w:r>
      <w:r>
        <w:t xml:space="preserve"> (To be covered)</w:t>
      </w:r>
    </w:p>
    <w:p/>
    <w:p>
      <w:r>
        <w:t>- Angular Material and UI Libraries</w:t>
      </w:r>
    </w:p>
    <w:p>
      <w:r>
        <w:t>- Performance Optimization</w:t>
      </w:r>
    </w:p>
    <w:p>
      <w:r>
        <w:t>- Security Best Practices</w:t>
      </w:r>
    </w:p>
    <w:p>
      <w:r>
        <w:t>- Deployment Strategies</w:t>
      </w:r>
    </w:p>
    <w:p>
      <w:r>
        <w:t>- Progressive Web Apps (PWA)</w:t>
      </w:r>
    </w:p>
    <w:p>
      <w:r>
        <w:t>- Building Enterprise Applications</w:t>
      </w:r>
    </w:p>
    <w:p/>
    <w:p>
      <w:pPr>
        <w:pStyle w:val="Heading2"/>
      </w:pPr>
      <w:r>
        <w:rPr>
          <w:color w:val="0066CC"/>
          <w:sz w:val="28"/>
        </w:rPr>
        <w:t>**Key Concepts Mastered**</w:t>
      </w:r>
    </w:p>
    <w:p/>
    <w:p>
      <w:r/>
      <w:r>
        <w:rPr>
          <w:b/>
        </w:rPr>
        <w:t>1. Angular Architecture:</w:t>
      </w:r>
      <w:r/>
    </w:p>
    <w:p/>
    <w:p>
      <w:r>
        <w:t>- Component-based architecture</w:t>
      </w:r>
    </w:p>
    <w:p>
      <w:r>
        <w:t>- Dependency Injection pattern</w:t>
      </w:r>
    </w:p>
    <w:p>
      <w:r>
        <w:t>- Data flow and binding</w:t>
      </w:r>
    </w:p>
    <w:p>
      <w:r>
        <w:t>- Component tree structure</w:t>
      </w:r>
    </w:p>
    <w:p/>
    <w:p>
      <w:r/>
      <w:r>
        <w:rPr>
          <w:b/>
        </w:rPr>
        <w:t>2. Components:</w:t>
      </w:r>
      <w:r/>
    </w:p>
    <w:p/>
    <w:p>
      <w:r>
        <w:t>- Creating and using components</w:t>
      </w:r>
    </w:p>
    <w:p>
      <w:r>
        <w:t>- Component lifecycle hooks</w:t>
      </w:r>
    </w:p>
    <w:p>
      <w:r>
        <w:t>- Parent-child communication (@Input/@Output)</w:t>
      </w:r>
    </w:p>
    <w:p>
      <w:r>
        <w:t>- Component composition and reusability</w:t>
      </w:r>
    </w:p>
    <w:p/>
    <w:p>
      <w:r/>
      <w:r>
        <w:rPr>
          <w:b/>
        </w:rPr>
        <w:t>3. Modern Angular (17+):</w:t>
      </w:r>
      <w:r/>
    </w:p>
    <w:p/>
    <w:p>
      <w:r>
        <w:t>- Standalone components (no NgModules)</w:t>
      </w:r>
    </w:p>
    <w:p>
      <w:r>
        <w:t>- New control flow syntax (@if, @for)</w:t>
      </w:r>
    </w:p>
    <w:p>
      <w:r>
        <w:t>- Signals for reactive state</w:t>
      </w:r>
    </w:p>
    <w:p>
      <w:r>
        <w:t>- Improved performance and developer experience</w:t>
      </w:r>
    </w:p>
    <w:p/>
    <w:p>
      <w:r/>
      <w:r>
        <w:rPr>
          <w:b/>
        </w:rPr>
        <w:t>4. Development Tools:</w:t>
      </w:r>
      <w:r/>
    </w:p>
    <w:p/>
    <w:p>
      <w:r>
        <w:t>- Angular CLI for project management</w:t>
      </w:r>
    </w:p>
    <w:p>
      <w:r>
        <w:t>- TypeScript for type safety</w:t>
      </w:r>
    </w:p>
    <w:p>
      <w:r>
        <w:t>- VS Code for development</w:t>
      </w:r>
    </w:p>
    <w:p>
      <w:r>
        <w:t>- Angular DevTools for debugging</w:t>
      </w:r>
    </w:p>
    <w:p/>
    <w:p>
      <w:pPr>
        <w:pStyle w:val="Heading2"/>
      </w:pPr>
      <w:r>
        <w:rPr>
          <w:color w:val="0066CC"/>
          <w:sz w:val="28"/>
        </w:rPr>
        <w:t>**Next Steps**</w:t>
      </w:r>
    </w:p>
    <w:p/>
    <w:p>
      <w:r/>
      <w:r>
        <w:rPr>
          <w:b/>
        </w:rPr>
        <w:t>1. Practice:</w:t>
      </w:r>
      <w:r/>
    </w:p>
    <w:p/>
    <w:p>
      <w:r>
        <w:t>- Build small projects to reinforce concepts</w:t>
      </w:r>
    </w:p>
    <w:p>
      <w:r>
        <w:t>- Create a todo app with components and signals</w:t>
      </w:r>
    </w:p>
    <w:p>
      <w:r>
        <w:t>- Build a user management system</w:t>
      </w:r>
    </w:p>
    <w:p>
      <w:r>
        <w:t>- Experiment with different features</w:t>
      </w:r>
    </w:p>
    <w:p/>
    <w:p>
      <w:r/>
      <w:r>
        <w:rPr>
          <w:b/>
        </w:rPr>
        <w:t>2. Explore More:</w:t>
      </w:r>
      <w:r/>
    </w:p>
    <w:p/>
    <w:p>
      <w:r>
        <w:t>- Complete remaining chapters (Directives, Services, Routing, Forms)</w:t>
      </w:r>
    </w:p>
    <w:p>
      <w:r>
        <w:t>- Learn RxJS for advanced async operations</w:t>
      </w:r>
    </w:p>
    <w:p>
      <w:r>
        <w:t>- Study Angular Material for UI components</w:t>
      </w:r>
    </w:p>
    <w:p>
      <w:r>
        <w:t>- Explore state management patterns</w:t>
      </w:r>
    </w:p>
    <w:p/>
    <w:p>
      <w:r/>
      <w:r>
        <w:rPr>
          <w:b/>
        </w:rPr>
        <w:t>3. Build Real Projects:</w:t>
      </w:r>
      <w:r/>
    </w:p>
    <w:p/>
    <w:p>
      <w:r/>
      <w:r>
        <w:rPr>
          <w:b/>
        </w:rPr>
        <w:t>Beginner Projects:</w:t>
      </w:r>
      <w:r/>
    </w:p>
    <w:p/>
    <w:p>
      <w:r>
        <w:t>- Todo List Application</w:t>
      </w:r>
    </w:p>
    <w:p>
      <w:r>
        <w:t>- Weather App with API integration</w:t>
      </w:r>
    </w:p>
    <w:p>
      <w:r>
        <w:t>- Calculator App</w:t>
      </w:r>
    </w:p>
    <w:p>
      <w:r>
        <w:t>- Notes Taking App</w:t>
      </w:r>
    </w:p>
    <w:p/>
    <w:p>
      <w:r/>
      <w:r>
        <w:rPr>
          <w:b/>
        </w:rPr>
        <w:t>Intermediate Projects:</w:t>
      </w:r>
      <w:r/>
    </w:p>
    <w:p/>
    <w:p>
      <w:r>
        <w:t>- E-commerce Product Catalog</w:t>
      </w:r>
    </w:p>
    <w:p>
      <w:r>
        <w:t>- Blog Platform with CRUD operations</w:t>
      </w:r>
    </w:p>
    <w:p>
      <w:r>
        <w:t>- Social Media Dashboard</w:t>
      </w:r>
    </w:p>
    <w:p>
      <w:r>
        <w:t>- Task Management System</w:t>
      </w:r>
    </w:p>
    <w:p/>
    <w:p>
      <w:r/>
      <w:r>
        <w:rPr>
          <w:b/>
        </w:rPr>
        <w:t>Advanced Projects:</w:t>
      </w:r>
      <w:r/>
    </w:p>
    <w:p/>
    <w:p>
      <w:r>
        <w:t>- Full-stack E-commerce Application</w:t>
      </w:r>
    </w:p>
    <w:p>
      <w:r>
        <w:t>- Real-time Chat Application</w:t>
      </w:r>
    </w:p>
    <w:p>
      <w:r>
        <w:t>- Project Management Tool</w:t>
      </w:r>
    </w:p>
    <w:p>
      <w:r>
        <w:t>- Analytics Dashboard</w:t>
      </w:r>
    </w:p>
    <w:p/>
    <w:p>
      <w:r/>
      <w:r>
        <w:rPr>
          <w:b/>
        </w:rPr>
        <w:t>4. Keep Learning:</w:t>
      </w:r>
      <w:r/>
    </w:p>
    <w:p/>
    <w:p>
      <w:r>
        <w:t>- Follow Angular blog for updates</w:t>
      </w:r>
    </w:p>
    <w:p>
      <w:r>
        <w:t>- Join Angular community</w:t>
      </w:r>
    </w:p>
    <w:p>
      <w:r>
        <w:t>- Contribute to open-source projects</w:t>
      </w:r>
    </w:p>
    <w:p>
      <w:r>
        <w:t>- Stay updated with new features</w:t>
      </w:r>
    </w:p>
    <w:p/>
    <w:p>
      <w:pPr>
        <w:pStyle w:val="Heading2"/>
      </w:pPr>
      <w:r>
        <w:rPr>
          <w:color w:val="0066CC"/>
          <w:sz w:val="28"/>
        </w:rPr>
        <w:t>**Resources**</w:t>
      </w:r>
    </w:p>
    <w:p/>
    <w:p>
      <w:r/>
      <w:r>
        <w:rPr>
          <w:b/>
        </w:rPr>
        <w:t>Official Documentation:</w:t>
      </w:r>
      <w:r/>
    </w:p>
    <w:p/>
    <w:p>
      <w:r>
        <w:t>- Angular.io - https://angular.io</w:t>
      </w:r>
    </w:p>
    <w:p>
      <w:r>
        <w:t>- Angular Blog - https://blog.angular.io</w:t>
      </w:r>
    </w:p>
    <w:p>
      <w:r>
        <w:t>- Angular GitHub - https://github.com/angular/angular</w:t>
      </w:r>
    </w:p>
    <w:p/>
    <w:p>
      <w:r/>
      <w:r>
        <w:rPr>
          <w:b/>
        </w:rPr>
        <w:t>Learning Resources:</w:t>
      </w:r>
      <w:r/>
    </w:p>
    <w:p/>
    <w:p>
      <w:r>
        <w:t>- Angular University</w:t>
      </w:r>
    </w:p>
    <w:p>
      <w:r>
        <w:t>- Angular in Depth</w:t>
      </w:r>
    </w:p>
    <w:p>
      <w:r>
        <w:t>- YouTube tutorials</w:t>
      </w:r>
    </w:p>
    <w:p>
      <w:r>
        <w:t>- Udemy/Coursera courses</w:t>
      </w:r>
    </w:p>
    <w:p/>
    <w:p>
      <w:r/>
      <w:r>
        <w:rPr>
          <w:b/>
        </w:rPr>
        <w:t>Community:</w:t>
      </w:r>
      <w:r/>
    </w:p>
    <w:p/>
    <w:p>
      <w:r>
        <w:t>- Stack Overflow</w:t>
      </w:r>
    </w:p>
    <w:p>
      <w:r>
        <w:t>- Angular Discord</w:t>
      </w:r>
    </w:p>
    <w:p>
      <w:r>
        <w:t>- Reddit r/Angular2</w:t>
      </w:r>
    </w:p>
    <w:p>
      <w:r>
        <w:t>- Twitter #Angular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Congratulations on starting your Angular journey! 🎉</w:t>
      </w:r>
      <w:r/>
    </w:p>
    <w:p/>
    <w:p>
      <w:r/>
      <w:r>
        <w:rPr>
          <w:b/>
        </w:rPr>
        <w:t>Keep coding, keep learning, and build amazing applications with Angular!</w:t>
      </w:r>
      <w:r>
        <w:t xml:space="preserve"> 🚀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END OF ANGULAR COMPLETE COURSE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