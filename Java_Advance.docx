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99"/>
          <w:sz w:val="48"/>
        </w:rPr>
        <w:t>📚 JAVA ADVANCED COMPLETE BOOK</w:t>
      </w:r>
    </w:p>
    <w:p/>
    <w:p>
      <w:r/>
      <w:r>
        <w:rPr>
          <w:b/>
        </w:rPr>
        <w:t>A Comprehensive Guide to Advanced Java Programming</w:t>
      </w:r>
      <w:r/>
    </w:p>
    <w:p/>
    <w:p>
      <w:r>
        <w:t>________________________________________________________________________________</w:t>
      </w:r>
    </w:p>
    <w:p/>
    <w:p>
      <w:pPr>
        <w:pStyle w:val="Heading1"/>
      </w:pPr>
      <w:r>
        <w:rPr>
          <w:color w:val="CC0000"/>
          <w:sz w:val="36"/>
        </w:rPr>
        <w:t>📖 TABLE OF CONTENTS</w:t>
      </w:r>
    </w:p>
    <w:p/>
    <w:p>
      <w:pPr>
        <w:pStyle w:val="Heading2"/>
      </w:pPr>
      <w:r>
        <w:rPr>
          <w:color w:val="0066CC"/>
          <w:sz w:val="28"/>
        </w:rPr>
        <w:t>**PART 1: ADVANCED JAVA FUNDAMENTALS**</w:t>
      </w:r>
    </w:p>
    <w:p/>
    <w:p>
      <w:r>
        <w:t>1. Introduction to Advanced Java</w:t>
      </w:r>
    </w:p>
    <w:p>
      <w:r>
        <w:t>2. Generics</w:t>
      </w:r>
    </w:p>
    <w:p>
      <w:r>
        <w:t>3. Annotations</w:t>
      </w:r>
    </w:p>
    <w:p>
      <w:r>
        <w:t>4. Reflection API</w:t>
      </w:r>
    </w:p>
    <w:p>
      <w:r>
        <w:t>5. Enumerations (Enums)</w:t>
      </w:r>
    </w:p>
    <w:p>
      <w:r>
        <w:t>6. Regular Expressions</w:t>
      </w:r>
    </w:p>
    <w:p/>
    <w:p>
      <w:pPr>
        <w:pStyle w:val="Heading2"/>
      </w:pPr>
      <w:r>
        <w:rPr>
          <w:color w:val="0066CC"/>
          <w:sz w:val="28"/>
        </w:rPr>
        <w:t>**PART 2: JAVA DATABASE CONNECTIVITY**</w:t>
      </w:r>
    </w:p>
    <w:p/>
    <w:p>
      <w:r>
        <w:t>7. JDBC Introduction</w:t>
      </w:r>
    </w:p>
    <w:p>
      <w:r>
        <w:t>8. JDBC Drivers</w:t>
      </w:r>
    </w:p>
    <w:p>
      <w:r>
        <w:t>9. JDBC CRUD Operations</w:t>
      </w:r>
    </w:p>
    <w:p>
      <w:r>
        <w:t>10. PreparedStatement and CallableStatement</w:t>
      </w:r>
    </w:p>
    <w:p>
      <w:r>
        <w:t>11. Transaction Management</w:t>
      </w:r>
    </w:p>
    <w:p>
      <w:r>
        <w:t>12. Connection Pooling</w:t>
      </w:r>
    </w:p>
    <w:p/>
    <w:p>
      <w:pPr>
        <w:pStyle w:val="Heading2"/>
      </w:pPr>
      <w:r>
        <w:rPr>
          <w:color w:val="0066CC"/>
          <w:sz w:val="28"/>
        </w:rPr>
        <w:t>**PART 3: JAVA ENTERPRISE EDITION**</w:t>
      </w:r>
    </w:p>
    <w:p/>
    <w:p>
      <w:r>
        <w:t>13. Servlets</w:t>
      </w:r>
    </w:p>
    <w:p>
      <w:r>
        <w:t>14. JSP (JavaServer Pages)</w:t>
      </w:r>
    </w:p>
    <w:p>
      <w:r>
        <w:t>15. Session Management</w:t>
      </w:r>
    </w:p>
    <w:p>
      <w:r>
        <w:t>16. Filters and Listeners</w:t>
      </w:r>
    </w:p>
    <w:p>
      <w:r>
        <w:t>17. MVC Architecture</w:t>
      </w:r>
    </w:p>
    <w:p/>
    <w:p>
      <w:pPr>
        <w:pStyle w:val="Heading2"/>
      </w:pPr>
      <w:r>
        <w:rPr>
          <w:color w:val="0066CC"/>
          <w:sz w:val="28"/>
        </w:rPr>
        <w:t>**PART 4: FRAMEWORKS AND TOOLS**</w:t>
      </w:r>
    </w:p>
    <w:p/>
    <w:p>
      <w:r>
        <w:t>18. Introduction to Spring Framework</w:t>
      </w:r>
    </w:p>
    <w:p>
      <w:r>
        <w:t>19. Spring Core (IoC and DI)</w:t>
      </w:r>
    </w:p>
    <w:p>
      <w:r>
        <w:t>20. Spring Boot Basics</w:t>
      </w:r>
    </w:p>
    <w:p>
      <w:r>
        <w:t>21. Hibernate ORM</w:t>
      </w:r>
    </w:p>
    <w:p>
      <w:r>
        <w:t>22. JPA (Java Persistence API)</w:t>
      </w:r>
    </w:p>
    <w:p/>
    <w:p>
      <w:pPr>
        <w:pStyle w:val="Heading2"/>
      </w:pPr>
      <w:r>
        <w:rPr>
          <w:color w:val="0066CC"/>
          <w:sz w:val="28"/>
        </w:rPr>
        <w:t>**PART 5: ADVANCED TOPICS**</w:t>
      </w:r>
    </w:p>
    <w:p/>
    <w:p>
      <w:r>
        <w:t>23. Java Networking</w:t>
      </w:r>
    </w:p>
    <w:p>
      <w:r>
        <w:t>24. Java NIO (New I/O)</w:t>
      </w:r>
    </w:p>
    <w:p>
      <w:r>
        <w:t>25. Concurrency Utilities</w:t>
      </w:r>
    </w:p>
    <w:p>
      <w:r>
        <w:t>26. Design Patterns</w:t>
      </w:r>
    </w:p>
    <w:p>
      <w:r>
        <w:t>27. Unit Testing with JUnit</w:t>
      </w:r>
    </w:p>
    <w:p>
      <w:r>
        <w:t>28. Build Tools (Maven/Gradle)</w:t>
      </w:r>
    </w:p>
    <w:p/>
    <w:p>
      <w:r>
        <w:t>________________________________________________________________________________</w:t>
      </w:r>
    </w:p>
    <w:p/>
    <w:p>
      <w:r>
        <w:br w:type="page"/>
      </w:r>
    </w:p>
    <w:p>
      <w:pPr>
        <w:pStyle w:val="Heading1"/>
      </w:pPr>
      <w:r>
        <w:rPr>
          <w:color w:val="CC0000"/>
          <w:sz w:val="36"/>
        </w:rPr>
        <w:t>Chapter 1: Introduction to Advanced Java</w:t>
      </w:r>
    </w:p>
    <w:p/>
    <w:p>
      <w:pPr>
        <w:pStyle w:val="Heading2"/>
      </w:pPr>
      <w:r>
        <w:rPr>
          <w:color w:val="0066CC"/>
          <w:sz w:val="28"/>
        </w:rPr>
        <w:t>📘 Theory</w:t>
      </w:r>
    </w:p>
    <w:p/>
    <w:p>
      <w:pPr>
        <w:pStyle w:val="Heading3"/>
      </w:pPr>
      <w:r>
        <w:rPr>
          <w:color w:val="00994C"/>
          <w:sz w:val="24"/>
        </w:rPr>
        <w:t>**1.1 What is Advanced Java?**</w:t>
      </w:r>
    </w:p>
    <w:p/>
    <w:p>
      <w:r/>
      <w:r>
        <w:rPr>
          <w:b/>
        </w:rPr>
        <w:t>Advanced Java</w:t>
      </w:r>
      <w:r>
        <w:t xml:space="preserve"> refers to the advanced features and technologies built on top of Core Java that are used to develop enterprise-level, web-based, and distributed applications. It includes Java EE (Enterprise Edition), frameworks, APIs, and tools for building robust, scalable applications.</w:t>
      </w:r>
    </w:p>
    <w:p/>
    <w:p>
      <w:r/>
      <w:r>
        <w:rPr>
          <w:b/>
        </w:rPr>
        <w:t>Detailed Explanation:</w:t>
      </w:r>
      <w:r/>
    </w:p>
    <w:p/>
    <w:p>
      <w:r>
        <w:t>Advanced Java extends the capabilities of Core Java by providing specialized APIs and frameworks for:</w:t>
      </w:r>
    </w:p>
    <w:p/>
    <w:p>
      <w:r>
        <w:t xml:space="preserve">- </w:t>
      </w:r>
      <w:r>
        <w:rPr>
          <w:b/>
        </w:rPr>
        <w:t>Web Development</w:t>
      </w:r>
      <w:r>
        <w:t xml:space="preserve"> - Servlets, JSP, Spring MVC</w:t>
      </w:r>
    </w:p>
    <w:p>
      <w:r>
        <w:t xml:space="preserve">- </w:t>
      </w:r>
      <w:r>
        <w:rPr>
          <w:b/>
        </w:rPr>
        <w:t>Database Connectivity</w:t>
      </w:r>
      <w:r>
        <w:t xml:space="preserve"> - JDBC, Hibernate, JPA</w:t>
      </w:r>
    </w:p>
    <w:p>
      <w:r>
        <w:t xml:space="preserve">- </w:t>
      </w:r>
      <w:r>
        <w:rPr>
          <w:b/>
        </w:rPr>
        <w:t>Enterprise Applications</w:t>
      </w:r>
      <w:r>
        <w:t xml:space="preserve"> - EJB, JMS, Web Services</w:t>
      </w:r>
    </w:p>
    <w:p>
      <w:r>
        <w:t xml:space="preserve">- </w:t>
      </w:r>
      <w:r>
        <w:rPr>
          <w:b/>
        </w:rPr>
        <w:t>Distributed Computing</w:t>
      </w:r>
      <w:r>
        <w:t xml:space="preserve"> - RMI, CORBA</w:t>
      </w:r>
    </w:p>
    <w:p>
      <w:r>
        <w:t xml:space="preserve">- </w:t>
      </w:r>
      <w:r>
        <w:rPr>
          <w:b/>
        </w:rPr>
        <w:t>Framework Development</w:t>
      </w:r>
      <w:r>
        <w:t xml:space="preserve"> - Spring, Hibernate, Struts</w:t>
      </w:r>
    </w:p>
    <w:p/>
    <w:p>
      <w:r/>
      <w:r>
        <w:rPr>
          <w:b/>
        </w:rPr>
        <w:t>Core Java vs Advanced Java:</w:t>
      </w:r>
      <w:r/>
    </w:p>
    <w:p/>
    <w:p>
      <w:pPr>
        <w:ind w:left="432"/>
      </w:pPr>
      <w:r>
        <w:rPr>
          <w:rFonts w:ascii="Courier New" w:hAnsi="Courier New"/>
          <w:sz w:val="18"/>
        </w:rPr>
        <w:t>| Aspect           | Core Java                             | Advanced Java                   |</w:t>
      </w:r>
    </w:p>
    <w:p>
      <w:pPr>
        <w:ind w:left="432"/>
      </w:pPr>
      <w:r>
        <w:rPr>
          <w:rFonts w:ascii="Courier New" w:hAnsi="Courier New"/>
          <w:sz w:val="18"/>
        </w:rPr>
        <w:t>| ---------------- | ------------------------------------- | ------------------------------- |</w:t>
      </w:r>
    </w:p>
    <w:p>
      <w:pPr>
        <w:ind w:left="432"/>
      </w:pPr>
      <w:r>
        <w:rPr>
          <w:rFonts w:ascii="Courier New" w:hAnsi="Courier New"/>
          <w:sz w:val="18"/>
        </w:rPr>
        <w:t>| **Focus**        | Language fundamentals                 | Enterprise applications         |</w:t>
      </w:r>
    </w:p>
    <w:p>
      <w:pPr>
        <w:ind w:left="432"/>
      </w:pPr>
      <w:r>
        <w:rPr>
          <w:rFonts w:ascii="Courier New" w:hAnsi="Courier New"/>
          <w:sz w:val="18"/>
        </w:rPr>
        <w:t>| **Topics**       | OOP, Collections, Multithreading      | Servlets, JSP, JDBC, Frameworks |</w:t>
      </w:r>
    </w:p>
    <w:p>
      <w:pPr>
        <w:ind w:left="432"/>
      </w:pPr>
      <w:r>
        <w:rPr>
          <w:rFonts w:ascii="Courier New" w:hAnsi="Courier New"/>
          <w:sz w:val="18"/>
        </w:rPr>
        <w:t>| **Applications** | Desktop applications, Standalone apps | Web apps, Enterprise apps       |</w:t>
      </w:r>
    </w:p>
    <w:p>
      <w:pPr>
        <w:ind w:left="432"/>
      </w:pPr>
      <w:r>
        <w:rPr>
          <w:rFonts w:ascii="Courier New" w:hAnsi="Courier New"/>
          <w:sz w:val="18"/>
        </w:rPr>
        <w:t>| **Complexity**   | Beginner to Intermediate              | Intermediate to Advanced        |</w:t>
      </w:r>
    </w:p>
    <w:p>
      <w:pPr>
        <w:ind w:left="432"/>
      </w:pPr>
      <w:r>
        <w:rPr>
          <w:rFonts w:ascii="Courier New" w:hAnsi="Courier New"/>
          <w:sz w:val="18"/>
        </w:rPr>
        <w:t>| **Platform**     | Java SE (Standard Edition)            | Java EE (Enterprise Edition)    |</w:t>
      </w:r>
    </w:p>
    <w:p>
      <w:pPr>
        <w:ind w:left="432"/>
      </w:pPr>
      <w:r>
        <w:rPr>
          <w:rFonts w:ascii="Courier New" w:hAnsi="Courier New"/>
          <w:sz w:val="18"/>
        </w:rPr>
        <w:t>| **Examples**     | Calculator, File manager              | E-commerce, Banking systems     |</w:t>
      </w:r>
    </w:p>
    <w:p/>
    <w:p>
      <w:r/>
      <w:r>
        <w:rPr>
          <w:b/>
        </w:rPr>
        <w:t>Real-World Analogy:</w:t>
      </w:r>
      <w:r/>
    </w:p>
    <w:p/>
    <w:p>
      <w:r>
        <w:t xml:space="preserve">Think of </w:t>
      </w:r>
      <w:r>
        <w:rPr>
          <w:b/>
        </w:rPr>
        <w:t>building a house</w:t>
      </w:r>
      <w:r>
        <w:t>:</w:t>
      </w:r>
    </w:p>
    <w:p/>
    <w:p>
      <w:r>
        <w:t xml:space="preserve">- </w:t>
      </w:r>
      <w:r>
        <w:rPr>
          <w:b/>
        </w:rPr>
        <w:t>Core Java</w:t>
      </w:r>
      <w:r>
        <w:t xml:space="preserve"> = Basic construction skills</w:t>
      </w:r>
    </w:p>
    <w:p/>
    <w:p>
      <w:r>
        <w:t>- Laying bricks (syntax)</w:t>
      </w:r>
    </w:p>
    <w:p>
      <w:r>
        <w:t>- Building walls (OOP)</w:t>
      </w:r>
    </w:p>
    <w:p>
      <w:r>
        <w:t>- Installing doors (methods)</w:t>
      </w:r>
    </w:p>
    <w:p>
      <w:r>
        <w:t>- Basic structure (classes)</w:t>
      </w:r>
    </w:p>
    <w:p/>
    <w:p>
      <w:r>
        <w:t xml:space="preserve">- </w:t>
      </w:r>
      <w:r>
        <w:rPr>
          <w:b/>
        </w:rPr>
        <w:t>Advanced Java</w:t>
      </w:r>
      <w:r>
        <w:t xml:space="preserve"> = Specialized construction</w:t>
      </w:r>
    </w:p>
    <w:p>
      <w:r>
        <w:t>- Electrical wiring (JDBC - connecting to databases)</w:t>
      </w:r>
    </w:p>
    <w:p>
      <w:r>
        <w:t>- Plumbing system (Servlets - handling requests)</w:t>
      </w:r>
    </w:p>
    <w:p>
      <w:r>
        <w:t>- Interior design (JSP - presentation layer)</w:t>
      </w:r>
    </w:p>
    <w:p>
      <w:r>
        <w:t>- Smart home automation (Frameworks - Spring, Hibernate)</w:t>
      </w:r>
    </w:p>
    <w:p/>
    <w:p>
      <w:r/>
      <w:r>
        <w:rPr>
          <w:b/>
        </w:rPr>
        <w:t>Why Learn Advanced Java?</w:t>
      </w:r>
      <w:r/>
    </w:p>
    <w:p/>
    <w:p>
      <w:r>
        <w:t xml:space="preserve">1. </w:t>
      </w:r>
      <w:r>
        <w:rPr>
          <w:b/>
        </w:rPr>
        <w:t>Career Opportunities</w:t>
      </w:r>
      <w:r>
        <w:t xml:space="preserve"> - High demand for Java enterprise developers</w:t>
      </w:r>
    </w:p>
    <w:p>
      <w:r>
        <w:t xml:space="preserve">2. </w:t>
      </w:r>
      <w:r>
        <w:rPr>
          <w:b/>
        </w:rPr>
        <w:t>Build Real Applications</w:t>
      </w:r>
      <w:r>
        <w:t xml:space="preserve"> - E-commerce, banking, social media platforms</w:t>
      </w:r>
    </w:p>
    <w:p>
      <w:r>
        <w:t xml:space="preserve">3. </w:t>
      </w:r>
      <w:r>
        <w:rPr>
          <w:b/>
        </w:rPr>
        <w:t>Industry Standard</w:t>
      </w:r>
      <w:r>
        <w:t xml:space="preserve"> - Used by major companies (Amazon, Google, Netflix)</w:t>
      </w:r>
    </w:p>
    <w:p>
      <w:r>
        <w:t xml:space="preserve">4. </w:t>
      </w:r>
      <w:r>
        <w:rPr>
          <w:b/>
        </w:rPr>
        <w:t>Scalability</w:t>
      </w:r>
      <w:r>
        <w:t xml:space="preserve"> - Build applications that handle millions of users</w:t>
      </w:r>
    </w:p>
    <w:p>
      <w:r>
        <w:t xml:space="preserve">5. </w:t>
      </w:r>
      <w:r>
        <w:rPr>
          <w:b/>
        </w:rPr>
        <w:t>Framework Knowledge</w:t>
      </w:r>
      <w:r>
        <w:t xml:space="preserve"> - Spring, Hibernate are industry standards</w:t>
      </w:r>
    </w:p>
    <w:p>
      <w:r>
        <w:t xml:space="preserve">6. </w:t>
      </w:r>
      <w:r>
        <w:rPr>
          <w:b/>
        </w:rPr>
        <w:t>Higher Salary</w:t>
      </w:r>
      <w:r>
        <w:t xml:space="preserve"> - Advanced Java developers earn more</w:t>
      </w:r>
    </w:p>
    <w:p/>
    <w:p>
      <w:r/>
      <w:r>
        <w:rPr>
          <w:b/>
        </w:rPr>
        <w:t>What You'll Learn:</w:t>
      </w:r>
      <w:r/>
    </w:p>
    <w:p/>
    <w:p>
      <w:r>
        <w:t>- ✅ Database connectivity with JDBC</w:t>
      </w:r>
    </w:p>
    <w:p>
      <w:r>
        <w:t>- ✅ Web development with Servlets and JSP</w:t>
      </w:r>
    </w:p>
    <w:p>
      <w:r>
        <w:t>- ✅ Framework development with Spring and Hibernate</w:t>
      </w:r>
    </w:p>
    <w:p>
      <w:r>
        <w:t>- ✅ RESTful web services</w:t>
      </w:r>
    </w:p>
    <w:p>
      <w:r>
        <w:t>- ✅ Microservices architecture</w:t>
      </w:r>
    </w:p>
    <w:p>
      <w:r>
        <w:t>- ✅ Design patterns and best practices</w:t>
      </w:r>
    </w:p>
    <w:p>
      <w:r>
        <w:t>- ✅ Testing and deployment strategies</w:t>
      </w:r>
    </w:p>
    <w:p/>
    <w:p>
      <w:r/>
      <w:r>
        <w:rPr>
          <w:b/>
        </w:rPr>
        <w:t>Prerequisites:</w:t>
      </w:r>
      <w:r/>
    </w:p>
    <w:p/>
    <w:p>
      <w:r>
        <w:t>Before starting Advanced Java, you should know:</w:t>
      </w:r>
    </w:p>
    <w:p/>
    <w:p>
      <w:r>
        <w:t>- ✅ Core Java fundamentals (OOP, Collections, Exception Handling)</w:t>
      </w:r>
    </w:p>
    <w:p>
      <w:r>
        <w:t>- ✅ Basic understanding of databases (SQL)</w:t>
      </w:r>
    </w:p>
    <w:p>
      <w:r>
        <w:t>- ✅ HTML, CSS basics (for web development)</w:t>
      </w:r>
    </w:p>
    <w:p>
      <w:r>
        <w:t>- ✅ Basic understanding of client-server architecture</w:t>
      </w:r>
    </w:p>
    <w:p/>
    <w:p>
      <w:r>
        <w:t>________________________________________________________________________________</w:t>
      </w:r>
    </w:p>
    <w:p/>
    <w:p>
      <w:r>
        <w:br w:type="page"/>
      </w:r>
    </w:p>
    <w:p>
      <w:pPr>
        <w:pStyle w:val="Heading1"/>
      </w:pPr>
      <w:r>
        <w:rPr>
          <w:color w:val="CC0000"/>
          <w:sz w:val="36"/>
        </w:rPr>
        <w:t>Chapter 2: Generics</w:t>
      </w:r>
    </w:p>
    <w:p/>
    <w:p>
      <w:pPr>
        <w:pStyle w:val="Heading2"/>
      </w:pPr>
      <w:r>
        <w:rPr>
          <w:color w:val="0066CC"/>
          <w:sz w:val="28"/>
        </w:rPr>
        <w:t>📘 Theory</w:t>
      </w:r>
    </w:p>
    <w:p/>
    <w:p>
      <w:pPr>
        <w:pStyle w:val="Heading3"/>
      </w:pPr>
      <w:r>
        <w:rPr>
          <w:color w:val="00994C"/>
          <w:sz w:val="24"/>
        </w:rPr>
        <w:t>**2.1 What are Generics?**</w:t>
      </w:r>
    </w:p>
    <w:p/>
    <w:p>
      <w:r/>
      <w:r>
        <w:rPr>
          <w:b/>
        </w:rPr>
        <w:t>Generics</w:t>
      </w:r>
      <w:r>
        <w:t xml:space="preserve"> enable types (classes and interfaces) to be parameters when defining classes, interfaces, and methods. They provide a way to create reusable code that works with different data types while maintaining type safety at compile time.</w:t>
      </w:r>
    </w:p>
    <w:p/>
    <w:p>
      <w:r/>
      <w:r>
        <w:rPr>
          <w:b/>
        </w:rPr>
        <w:t>Detailed Explanation:</w:t>
      </w:r>
      <w:r/>
    </w:p>
    <w:p/>
    <w:p>
      <w:r>
        <w:t>Generics allow you to write a single method or class that can work with different types of objects. Instead of writing separate code for each data type, you write generic code once and use it with any type. This eliminates the need for type casting and catches type errors at compile time rather than runtime.</w:t>
      </w:r>
    </w:p>
    <w:p/>
    <w:p>
      <w:r/>
      <w:r>
        <w:rPr>
          <w:b/>
        </w:rPr>
        <w:t>Real-World Analogy:</w:t>
      </w:r>
      <w:r/>
    </w:p>
    <w:p/>
    <w:p>
      <w:r>
        <w:t xml:space="preserve">Think of </w:t>
      </w:r>
      <w:r>
        <w:rPr>
          <w:b/>
        </w:rPr>
        <w:t>generics like a universal remote control</w:t>
      </w:r>
      <w:r>
        <w:t>:</w:t>
      </w:r>
    </w:p>
    <w:p/>
    <w:p>
      <w:r>
        <w:t xml:space="preserve">- </w:t>
      </w:r>
      <w:r>
        <w:rPr>
          <w:b/>
        </w:rPr>
        <w:t>Without Generics (Specific Remote):</w:t>
      </w:r>
      <w:r/>
    </w:p>
    <w:p/>
    <w:p>
      <w:r>
        <w:t>- TV remote - Only works with TV</w:t>
      </w:r>
    </w:p>
    <w:p>
      <w:r>
        <w:t>- AC remote - Only works with AC</w:t>
      </w:r>
    </w:p>
    <w:p>
      <w:r>
        <w:t>- Fan remote - Only works with Fan</w:t>
      </w:r>
    </w:p>
    <w:p>
      <w:r>
        <w:t>- Need separate remote for each device</w:t>
      </w:r>
    </w:p>
    <w:p/>
    <w:p>
      <w:r>
        <w:t xml:space="preserve">- </w:t>
      </w:r>
      <w:r>
        <w:rPr>
          <w:b/>
        </w:rPr>
        <w:t>With Generics (Universal Remote):</w:t>
      </w:r>
      <w:r/>
    </w:p>
    <w:p>
      <w:r>
        <w:t>- One remote works with any device (TV, AC, Fan, etc.)</w:t>
      </w:r>
    </w:p>
    <w:p>
      <w:r>
        <w:t>- You specify which device when you use it</w:t>
      </w:r>
    </w:p>
    <w:p>
      <w:r>
        <w:t>- Same remote, different devices (same code, different types)</w:t>
      </w:r>
    </w:p>
    <w:p/>
    <w:p>
      <w:r/>
      <w:r>
        <w:rPr>
          <w:b/>
        </w:rPr>
        <w:t>Another Analogy - Storage Box:</w:t>
      </w:r>
      <w:r/>
    </w:p>
    <w:p/>
    <w:p>
      <w:r>
        <w:t xml:space="preserve">- </w:t>
      </w:r>
      <w:r>
        <w:rPr>
          <w:b/>
        </w:rPr>
        <w:t>Generic Box</w:t>
      </w:r>
      <w:r>
        <w:t xml:space="preserve"> = Can store anything (books, toys, clothes)</w:t>
      </w:r>
    </w:p>
    <w:p>
      <w:r>
        <w:t xml:space="preserve">- </w:t>
      </w:r>
      <w:r>
        <w:rPr>
          <w:b/>
        </w:rPr>
        <w:t>Type Parameter</w:t>
      </w:r>
      <w:r>
        <w:t xml:space="preserve"> = You specify what to store when you use it</w:t>
      </w:r>
    </w:p>
    <w:p>
      <w:r>
        <w:t xml:space="preserve">- </w:t>
      </w:r>
      <w:r>
        <w:rPr>
          <w:b/>
        </w:rPr>
        <w:t>Type Safety</w:t>
      </w:r>
      <w:r>
        <w:t xml:space="preserve"> = Once you specify "books", you can't accidentally put toys</w:t>
      </w:r>
    </w:p>
    <w:p/>
    <w:p>
      <w:r/>
      <w:r>
        <w:rPr>
          <w:b/>
        </w:rPr>
        <w:t>Why Use Generics?</w:t>
      </w:r>
      <w:r/>
    </w:p>
    <w:p/>
    <w:p>
      <w:r/>
      <w:r>
        <w:rPr>
          <w:b/>
        </w:rPr>
        <w:t>Problem Without Generics:</w:t>
      </w:r>
      <w:r/>
    </w:p>
    <w:p/>
    <w:p>
      <w:pPr>
        <w:ind w:left="720"/>
      </w:pPr>
      <w:r>
        <w:rPr>
          <w:rFonts w:ascii="Consolas" w:hAnsi="Consolas"/>
          <w:color w:val="000000"/>
          <w:sz w:val="18"/>
        </w:rPr>
        <w:t>// Without generics - Not type-safe</w:t>
        <w:br/>
        <w:t>ArrayList list = new ArrayList();</w:t>
        <w:br/>
        <w:t>list.add("Hello");</w:t>
        <w:br/>
        <w:t>list.add(123);</w:t>
        <w:br/>
        <w:t>list.add(45.5);</w:t>
        <w:br/>
        <w:br/>
        <w:t>String str = (String) list.get(0);  // Need casting</w:t>
        <w:br/>
        <w:t>String str2 = (String) list.get(1); // Runtime error! (ClassCastException)</w:t>
      </w:r>
    </w:p>
    <w:p/>
    <w:p>
      <w:r/>
      <w:r>
        <w:rPr>
          <w:b/>
        </w:rPr>
        <w:t>Solution With Generics:</w:t>
      </w:r>
      <w:r/>
    </w:p>
    <w:p/>
    <w:p>
      <w:pPr>
        <w:ind w:left="720"/>
      </w:pPr>
      <w:r>
        <w:rPr>
          <w:rFonts w:ascii="Consolas" w:hAnsi="Consolas"/>
          <w:color w:val="000000"/>
          <w:sz w:val="18"/>
        </w:rPr>
        <w:t>// With generics - Type-safe</w:t>
        <w:br/>
        <w:t>ArrayList&lt;String&gt; list = new ArrayList&lt;String&gt;();</w:t>
        <w:br/>
        <w:t>list.add("Hello");</w:t>
        <w:br/>
        <w:t>list.add("World");</w:t>
        <w:br/>
        <w:t>// list.add(123);  // Compile-time error! Only String allowed</w:t>
        <w:br/>
        <w:br/>
        <w:t>String str = list.get(0);  // No casting needed</w:t>
      </w:r>
    </w:p>
    <w:p/>
    <w:p>
      <w:r/>
      <w:r>
        <w:rPr>
          <w:b/>
        </w:rPr>
        <w:t>Benefits of Generics:</w:t>
      </w:r>
      <w:r/>
    </w:p>
    <w:p/>
    <w:p>
      <w:r/>
      <w:r>
        <w:rPr>
          <w:b/>
        </w:rPr>
        <w:t>1. Type Safety:</w:t>
      </w:r>
      <w:r/>
    </w:p>
    <w:p/>
    <w:p>
      <w:r>
        <w:t>- Compile-time type checking</w:t>
      </w:r>
    </w:p>
    <w:p>
      <w:r>
        <w:t>- Catch errors early (at compile time, not runtime)</w:t>
      </w:r>
    </w:p>
    <w:p>
      <w:r>
        <w:t>- Prevents ClassCastException</w:t>
      </w:r>
    </w:p>
    <w:p/>
    <w:p>
      <w:pPr>
        <w:ind w:left="720"/>
      </w:pPr>
      <w:r>
        <w:rPr>
          <w:rFonts w:ascii="Consolas" w:hAnsi="Consolas"/>
          <w:color w:val="000000"/>
          <w:sz w:val="18"/>
        </w:rPr>
        <w:t>List&lt;String&gt; names = new ArrayList&lt;&gt;();</w:t>
        <w:br/>
        <w:t>names.add("John");</w:t>
        <w:br/>
        <w:t>// names.add(123);  // Compile error - type safety!</w:t>
      </w:r>
    </w:p>
    <w:p/>
    <w:p>
      <w:r/>
      <w:r>
        <w:rPr>
          <w:b/>
        </w:rPr>
        <w:t>2. Elimination of Type Casting:</w:t>
      </w:r>
      <w:r/>
    </w:p>
    <w:p/>
    <w:p>
      <w:r>
        <w:t>- No need for explicit casting</w:t>
      </w:r>
    </w:p>
    <w:p>
      <w:r>
        <w:t>- Cleaner, more readable code</w:t>
      </w:r>
    </w:p>
    <w:p/>
    <w:p>
      <w:pPr>
        <w:ind w:left="720"/>
      </w:pPr>
      <w:r>
        <w:rPr>
          <w:rFonts w:ascii="Consolas" w:hAnsi="Consolas"/>
          <w:color w:val="000000"/>
          <w:sz w:val="18"/>
        </w:rPr>
        <w:t>// Without generics</w:t>
        <w:br/>
        <w:t>List list = new ArrayList();</w:t>
        <w:br/>
        <w:t>list.add("Hello");</w:t>
        <w:br/>
        <w:t>String s = (String) list.get(0);  // Casting required</w:t>
        <w:br/>
        <w:br/>
        <w:t>// With generics</w:t>
        <w:br/>
        <w:t>List&lt;String&gt; list = new ArrayList&lt;&gt;();</w:t>
        <w:br/>
        <w:t>list.add("Hello");</w:t>
        <w:br/>
        <w:t>String s = list.get(0);  // No casting needed</w:t>
      </w:r>
    </w:p>
    <w:p/>
    <w:p>
      <w:r/>
      <w:r>
        <w:rPr>
          <w:b/>
        </w:rPr>
        <w:t>3. Code Reusability:</w:t>
      </w:r>
      <w:r/>
    </w:p>
    <w:p/>
    <w:p>
      <w:r>
        <w:t>- Write once, use with any type</w:t>
      </w:r>
    </w:p>
    <w:p>
      <w:r>
        <w:t>- Generic algorithms work with different data types</w:t>
      </w:r>
    </w:p>
    <w:p/>
    <w:p>
      <w:pPr>
        <w:ind w:left="720"/>
      </w:pPr>
      <w:r>
        <w:rPr>
          <w:rFonts w:ascii="Consolas" w:hAnsi="Consolas"/>
          <w:color w:val="000000"/>
          <w:sz w:val="18"/>
        </w:rPr>
        <w:t>// One generic method works with any type</w:t>
        <w:br/>
        <w:t>public &lt;T&gt; void printArray(T[] array) {</w:t>
        <w:br/>
        <w:t xml:space="preserve">    for (T element : array) {</w:t>
        <w:br/>
        <w:t xml:space="preserve">        System.out.println(element);</w:t>
        <w:br/>
        <w:t xml:space="preserve">    }</w:t>
        <w:br/>
        <w:t>}</w:t>
        <w:br/>
        <w:br/>
        <w:t>// Use with Integer array</w:t>
        <w:br/>
        <w:t>Integer[] intArray = {1, 2, 3};</w:t>
        <w:br/>
        <w:t>printArray(intArray);</w:t>
        <w:br/>
        <w:br/>
        <w:t>// Use with String array</w:t>
        <w:br/>
        <w:t>String[] strArray = {"A", "B", "C"};</w:t>
        <w:br/>
        <w:t>printArray(strArray);</w:t>
      </w:r>
    </w:p>
    <w:p/>
    <w:p>
      <w:r/>
      <w:r>
        <w:rPr>
          <w:b/>
        </w:rPr>
        <w:t>4. Implementing Generic Algorithms:</w:t>
      </w:r>
      <w:r/>
    </w:p>
    <w:p/>
    <w:p>
      <w:r>
        <w:t>- Sorting, searching algorithms work with any type</w:t>
      </w:r>
    </w:p>
    <w:p>
      <w:r>
        <w:t>- Collections framework uses generics extensively</w:t>
      </w:r>
    </w:p>
    <w:p/>
    <w:p>
      <w:r/>
      <w:r>
        <w:rPr>
          <w:b/>
        </w:rPr>
        <w:t>Generic Class Syntax:</w:t>
      </w:r>
      <w:r/>
    </w:p>
    <w:p/>
    <w:p>
      <w:pPr>
        <w:ind w:left="720"/>
      </w:pPr>
      <w:r>
        <w:rPr>
          <w:rFonts w:ascii="Consolas" w:hAnsi="Consolas"/>
          <w:color w:val="000000"/>
          <w:sz w:val="18"/>
        </w:rPr>
        <w:t>class ClassName&lt;T&gt; {</w:t>
        <w:br/>
        <w:t xml:space="preserve">    private T data;</w:t>
        <w:br/>
        <w:br/>
        <w:t xml:space="preserve">    public void setData(T data) {</w:t>
        <w:br/>
        <w:t xml:space="preserve">        this.data = data;</w:t>
        <w:br/>
        <w:t xml:space="preserve">    }</w:t>
        <w:br/>
        <w:br/>
        <w:t xml:space="preserve">    public T getData() {</w:t>
        <w:br/>
        <w:t xml:space="preserve">        return data;</w:t>
        <w:br/>
        <w:t xml:space="preserve">    }</w:t>
        <w:br/>
        <w:t>}</w:t>
        <w:br/>
        <w:br/>
        <w:t>// Usage</w:t>
        <w:br/>
        <w:t>ClassName&lt;String&gt; obj1 = new ClassName&lt;&gt;();</w:t>
        <w:br/>
        <w:t>obj1.setData("Hello");</w:t>
        <w:br/>
        <w:br/>
        <w:t>ClassName&lt;Integer&gt; obj2 = new ClassName&lt;&gt;();</w:t>
        <w:br/>
        <w:t>obj2.setData(100);</w:t>
      </w:r>
    </w:p>
    <w:p/>
    <w:p>
      <w:r/>
      <w:r>
        <w:rPr>
          <w:b/>
        </w:rPr>
        <w:t>Type Parameters Naming Conventions:</w:t>
      </w:r>
      <w:r/>
    </w:p>
    <w:p/>
    <w:p>
      <w:pPr>
        <w:ind w:left="432"/>
      </w:pPr>
      <w:r>
        <w:rPr>
          <w:rFonts w:ascii="Courier New" w:hAnsi="Courier New"/>
          <w:sz w:val="18"/>
        </w:rPr>
        <w:t>| Type Parameter | Meaning | Example               |</w:t>
      </w:r>
    </w:p>
    <w:p>
      <w:pPr>
        <w:ind w:left="432"/>
      </w:pPr>
      <w:r>
        <w:rPr>
          <w:rFonts w:ascii="Courier New" w:hAnsi="Courier New"/>
          <w:sz w:val="18"/>
        </w:rPr>
        <w:t>| -------------- | ------- | --------------------- |</w:t>
      </w:r>
    </w:p>
    <w:p>
      <w:pPr>
        <w:ind w:left="432"/>
      </w:pPr>
      <w:r>
        <w:rPr>
          <w:rFonts w:ascii="Courier New" w:hAnsi="Courier New"/>
          <w:sz w:val="18"/>
        </w:rPr>
        <w:t>| `T`            | Type    | `class Box&lt;T&gt;`        |</w:t>
      </w:r>
    </w:p>
    <w:p>
      <w:pPr>
        <w:ind w:left="432"/>
      </w:pPr>
      <w:r>
        <w:rPr>
          <w:rFonts w:ascii="Courier New" w:hAnsi="Courier New"/>
          <w:sz w:val="18"/>
        </w:rPr>
        <w:t>| `E`            | Element | `List&lt;E&gt;`             |</w:t>
      </w:r>
    </w:p>
    <w:p>
      <w:pPr>
        <w:ind w:left="432"/>
      </w:pPr>
      <w:r>
        <w:rPr>
          <w:rFonts w:ascii="Courier New" w:hAnsi="Courier New"/>
          <w:sz w:val="18"/>
        </w:rPr>
        <w:t>| `K`            | Key     | `Map&lt;K, V&gt;`           |</w:t>
      </w:r>
    </w:p>
    <w:p>
      <w:pPr>
        <w:ind w:left="432"/>
      </w:pPr>
      <w:r>
        <w:rPr>
          <w:rFonts w:ascii="Courier New" w:hAnsi="Courier New"/>
          <w:sz w:val="18"/>
        </w:rPr>
        <w:t>| `V`            | Value   | `Map&lt;K, V&gt;`           |</w:t>
      </w:r>
    </w:p>
    <w:p>
      <w:pPr>
        <w:ind w:left="432"/>
      </w:pPr>
      <w:r>
        <w:rPr>
          <w:rFonts w:ascii="Courier New" w:hAnsi="Courier New"/>
          <w:sz w:val="18"/>
        </w:rPr>
        <w:t>| `N`            | Number  | `class Calculator&lt;N&gt;` |</w:t>
      </w:r>
    </w:p>
    <w:p/>
    <w:p>
      <w:pPr>
        <w:pStyle w:val="Heading3"/>
      </w:pPr>
      <w:r>
        <w:rPr>
          <w:color w:val="00994C"/>
          <w:sz w:val="24"/>
        </w:rPr>
        <w:t>**2.2 Generic Classes**</w:t>
      </w:r>
    </w:p>
    <w:p/>
    <w:p>
      <w:r>
        <w:t xml:space="preserve">A </w:t>
      </w:r>
      <w:r>
        <w:rPr>
          <w:b/>
        </w:rPr>
        <w:t>generic class</w:t>
      </w:r>
      <w:r>
        <w:t xml:space="preserve"> is a class that can work with any data type. The type is specified when creating an instance of the class.</w:t>
      </w:r>
    </w:p>
    <w:p/>
    <w:p>
      <w:r/>
      <w:r>
        <w:rPr>
          <w:b/>
        </w:rPr>
        <w:t>Syntax:</w:t>
      </w:r>
      <w:r/>
    </w:p>
    <w:p/>
    <w:p>
      <w:pPr>
        <w:ind w:left="720"/>
      </w:pPr>
      <w:r>
        <w:rPr>
          <w:rFonts w:ascii="Consolas" w:hAnsi="Consolas"/>
          <w:color w:val="000000"/>
          <w:sz w:val="18"/>
        </w:rPr>
        <w:t>class ClassName&lt;T&gt; {</w:t>
        <w:br/>
        <w:t xml:space="preserve">    // T can be used as a type</w:t>
        <w:br/>
        <w:t xml:space="preserve">    private T variable;</w:t>
        <w:br/>
        <w:br/>
        <w:t xml:space="preserve">    public ClassName(T variable) {</w:t>
        <w:br/>
        <w:t xml:space="preserve">        this.variable = variable;</w:t>
        <w:br/>
        <w:t xml:space="preserve">    }</w:t>
        <w:br/>
        <w:br/>
        <w:t xml:space="preserve">    public T getVariable() {</w:t>
        <w:br/>
        <w:t xml:space="preserve">        return variable;</w:t>
        <w:br/>
        <w:t xml:space="preserve">    }</w:t>
        <w:br/>
        <w:t>}</w:t>
      </w:r>
    </w:p>
    <w:p/>
    <w:p>
      <w:pPr>
        <w:pStyle w:val="Heading2"/>
      </w:pPr>
      <w:r>
        <w:rPr>
          <w:color w:val="0066CC"/>
          <w:sz w:val="28"/>
        </w:rPr>
        <w:t>💻 Practical Examples</w:t>
      </w:r>
    </w:p>
    <w:p/>
    <w:p>
      <w:pPr>
        <w:pStyle w:val="Heading3"/>
      </w:pPr>
      <w:r>
        <w:rPr>
          <w:color w:val="00994C"/>
          <w:sz w:val="24"/>
        </w:rPr>
        <w:t>**Example 1: Generic Box Class**</w:t>
      </w:r>
    </w:p>
    <w:p/>
    <w:p>
      <w:pPr>
        <w:ind w:left="720"/>
      </w:pPr>
      <w:r>
        <w:rPr>
          <w:rFonts w:ascii="Consolas" w:hAnsi="Consolas"/>
          <w:color w:val="000000"/>
          <w:sz w:val="18"/>
        </w:rPr>
        <w:t>// Generic class that can store any type</w:t>
        <w:br/>
        <w:t>class Box&lt;T&gt; {</w:t>
        <w:br/>
        <w:t xml:space="preserve">    private T content;</w:t>
        <w:br/>
        <w:br/>
        <w:t xml:space="preserve">    public void set(T content) {</w:t>
        <w:br/>
        <w:t xml:space="preserve">        this.content = content;</w:t>
        <w:br/>
        <w:t xml:space="preserve">    }</w:t>
        <w:br/>
        <w:br/>
        <w:t xml:space="preserve">    public T get() {</w:t>
        <w:br/>
        <w:t xml:space="preserve">        return content;</w:t>
        <w:br/>
        <w:t xml:space="preserve">    }</w:t>
        <w:br/>
        <w:br/>
        <w:t xml:space="preserve">    public void display() {</w:t>
        <w:br/>
        <w:t xml:space="preserve">        System.out.println("Content: " + content);</w:t>
        <w:br/>
        <w:t xml:space="preserve">        System.out.println("Type: " + content.getClass().getName());</w:t>
        <w:br/>
        <w:t xml:space="preserve">    }</w:t>
        <w:br/>
        <w:t>}</w:t>
        <w:br/>
        <w:br/>
        <w:t>public class GenericBoxDemo {</w:t>
        <w:br/>
        <w:t xml:space="preserve">    public static void main(String[] args) {</w:t>
        <w:br/>
        <w:t xml:space="preserve">        // Box for Integer</w:t>
        <w:br/>
        <w:t xml:space="preserve">        Box&lt;Integer&gt; intBox = new Box&lt;&gt;();</w:t>
        <w:br/>
        <w:t xml:space="preserve">        intBox.set(100);</w:t>
        <w:br/>
        <w:t xml:space="preserve">        intBox.display();</w:t>
        <w:br/>
        <w:br/>
        <w:t xml:space="preserve">        System.out.println();</w:t>
        <w:br/>
        <w:br/>
        <w:t xml:space="preserve">        // Box for String</w:t>
        <w:br/>
        <w:t xml:space="preserve">        Box&lt;String&gt; strBox = new Box&lt;&gt;();</w:t>
        <w:br/>
        <w:t xml:space="preserve">        strBox.set("Hello Generics");</w:t>
        <w:br/>
        <w:t xml:space="preserve">        strBox.display();</w:t>
        <w:br/>
        <w:br/>
        <w:t xml:space="preserve">        System.out.println();</w:t>
        <w:br/>
        <w:br/>
        <w:t xml:space="preserve">        // Box for Double</w:t>
        <w:br/>
        <w:t xml:space="preserve">        Box&lt;Double&gt; doubleBox = new Box&lt;&gt;();</w:t>
        <w:br/>
        <w:t xml:space="preserve">        doubleBox.set(99.99);</w:t>
        <w:br/>
        <w:t xml:space="preserve">        doubleBox.display();</w:t>
        <w:br/>
        <w:t xml:space="preserve">    }</w:t>
        <w:br/>
        <w:t>}</w:t>
      </w:r>
    </w:p>
    <w:p/>
    <w:p>
      <w:r/>
      <w:r>
        <w:rPr>
          <w:b/>
        </w:rPr>
        <w:t>Output:</w:t>
      </w:r>
      <w:r/>
    </w:p>
    <w:p/>
    <w:p>
      <w:pPr>
        <w:ind w:left="720"/>
      </w:pPr>
      <w:r>
        <w:rPr>
          <w:rFonts w:ascii="Consolas" w:hAnsi="Consolas"/>
          <w:color w:val="000000"/>
          <w:sz w:val="18"/>
        </w:rPr>
        <w:t>Content: 100</w:t>
        <w:br/>
        <w:t>Type: java.lang.Integer</w:t>
        <w:br/>
        <w:br/>
        <w:t>Content: Hello Generics</w:t>
        <w:br/>
        <w:t>Type: java.lang.String</w:t>
        <w:br/>
        <w:br/>
        <w:t>Content: 99.99</w:t>
        <w:br/>
        <w:t>Type: java.lang.Double</w:t>
      </w:r>
    </w:p>
    <w:p/>
    <w:p>
      <w:r/>
      <w:r>
        <w:rPr>
          <w:b/>
        </w:rPr>
        <w:t>Key Takeaways:</w:t>
      </w:r>
      <w:r/>
    </w:p>
    <w:p/>
    <w:p>
      <w:r>
        <w:t>- ✅ Generics provide type safety at compile time</w:t>
      </w:r>
    </w:p>
    <w:p>
      <w:r>
        <w:t>- ✅ Eliminate need for type casting</w:t>
      </w:r>
    </w:p>
    <w:p>
      <w:r>
        <w:t>- ✅ Enable code reusability with different types</w:t>
      </w:r>
    </w:p>
    <w:p>
      <w:r>
        <w:t>- ✅ Prevent ClassCastException at runtime</w:t>
      </w:r>
    </w:p>
    <w:p>
      <w:r>
        <w:t>- ✅ Make code more readable and maintainable</w:t>
      </w:r>
    </w:p>
    <w:p/>
    <w:p>
      <w:r>
        <w:t>________________________________________________________________________________</w:t>
      </w:r>
    </w:p>
    <w:p/>
    <w:p>
      <w:r>
        <w:br w:type="page"/>
      </w:r>
    </w:p>
    <w:p>
      <w:pPr>
        <w:pStyle w:val="Heading1"/>
      </w:pPr>
      <w:r>
        <w:rPr>
          <w:color w:val="CC0000"/>
          <w:sz w:val="36"/>
        </w:rPr>
        <w:t>Chapter 7: JDBC Introduction</w:t>
      </w:r>
    </w:p>
    <w:p/>
    <w:p>
      <w:pPr>
        <w:pStyle w:val="Heading2"/>
      </w:pPr>
      <w:r>
        <w:rPr>
          <w:color w:val="0066CC"/>
          <w:sz w:val="28"/>
        </w:rPr>
        <w:t>📘 Theory</w:t>
      </w:r>
    </w:p>
    <w:p/>
    <w:p>
      <w:pPr>
        <w:pStyle w:val="Heading3"/>
      </w:pPr>
      <w:r>
        <w:rPr>
          <w:color w:val="00994C"/>
          <w:sz w:val="24"/>
        </w:rPr>
        <w:t>**7.1 What is JDBC?**</w:t>
      </w:r>
    </w:p>
    <w:p/>
    <w:p>
      <w:r/>
      <w:r>
        <w:rPr>
          <w:b/>
        </w:rPr>
        <w:t>JDBC (Java Database Connectivity)</w:t>
      </w:r>
      <w:r>
        <w:t xml:space="preserve"> is a Java API that enables Java applications to interact with databases. It provides methods to query and update data in a database, and is oriented towards relational databases.</w:t>
      </w:r>
    </w:p>
    <w:p/>
    <w:p>
      <w:r/>
      <w:r>
        <w:rPr>
          <w:b/>
        </w:rPr>
        <w:t>Detailed Explanation:</w:t>
      </w:r>
      <w:r/>
    </w:p>
    <w:p/>
    <w:p>
      <w:r>
        <w:t>JDBC is a standard Java API for database-independent connectivity between Java applications and a wide range of databases (MySQL, Oracle, PostgreSQL, SQL Server, etc.). It provides a set of classes and interfaces that allow you to:</w:t>
      </w:r>
    </w:p>
    <w:p/>
    <w:p>
      <w:r>
        <w:t>- Connect to a database</w:t>
      </w:r>
    </w:p>
    <w:p>
      <w:r>
        <w:t>- Execute SQL queries</w:t>
      </w:r>
    </w:p>
    <w:p>
      <w:r>
        <w:t>- Retrieve and process results</w:t>
      </w:r>
    </w:p>
    <w:p>
      <w:r>
        <w:t>- Handle database transactions</w:t>
      </w:r>
    </w:p>
    <w:p/>
    <w:p>
      <w:r/>
      <w:r>
        <w:rPr>
          <w:b/>
        </w:rPr>
        <w:t>Real-World Analogy:</w:t>
      </w:r>
      <w:r/>
    </w:p>
    <w:p/>
    <w:p>
      <w:r>
        <w:t xml:space="preserve">Think of </w:t>
      </w:r>
      <w:r>
        <w:rPr>
          <w:b/>
        </w:rPr>
        <w:t>JDBC like a universal translator</w:t>
      </w:r>
      <w:r>
        <w:t>:</w:t>
      </w:r>
    </w:p>
    <w:p/>
    <w:p>
      <w:r>
        <w:t xml:space="preserve">- </w:t>
      </w:r>
      <w:r>
        <w:rPr>
          <w:b/>
        </w:rPr>
        <w:t>You (Java Application)</w:t>
      </w:r>
      <w:r>
        <w:t xml:space="preserve"> - Speak Java</w:t>
      </w:r>
    </w:p>
    <w:p>
      <w:r>
        <w:t xml:space="preserve">- </w:t>
      </w:r>
      <w:r>
        <w:rPr>
          <w:b/>
        </w:rPr>
        <w:t>Database (MySQL, Oracle, etc.)</w:t>
      </w:r>
      <w:r>
        <w:t xml:space="preserve"> - Speaks SQL</w:t>
      </w:r>
    </w:p>
    <w:p>
      <w:r>
        <w:t xml:space="preserve">- </w:t>
      </w:r>
      <w:r>
        <w:rPr>
          <w:b/>
        </w:rPr>
        <w:t>JDBC (Translator)</w:t>
      </w:r>
      <w:r>
        <w:t xml:space="preserve"> - Translates between Java and SQL</w:t>
      </w:r>
    </w:p>
    <w:p/>
    <w:p>
      <w:r/>
      <w:r>
        <w:rPr>
          <w:b/>
        </w:rPr>
        <w:t>Another Analogy - Phone Call:</w:t>
      </w:r>
      <w:r/>
    </w:p>
    <w:p/>
    <w:p>
      <w:r>
        <w:t xml:space="preserve">- </w:t>
      </w:r>
      <w:r>
        <w:rPr>
          <w:b/>
        </w:rPr>
        <w:t>You</w:t>
      </w:r>
      <w:r>
        <w:t xml:space="preserve"> = Java Application</w:t>
      </w:r>
    </w:p>
    <w:p>
      <w:r>
        <w:t xml:space="preserve">- </w:t>
      </w:r>
      <w:r>
        <w:rPr>
          <w:b/>
        </w:rPr>
        <w:t>Phone Network</w:t>
      </w:r>
      <w:r>
        <w:t xml:space="preserve"> = JDBC API</w:t>
      </w:r>
    </w:p>
    <w:p>
      <w:r>
        <w:t xml:space="preserve">- </w:t>
      </w:r>
      <w:r>
        <w:rPr>
          <w:b/>
        </w:rPr>
        <w:t>Person on other end</w:t>
      </w:r>
      <w:r>
        <w:t xml:space="preserve"> = Database</w:t>
      </w:r>
    </w:p>
    <w:p>
      <w:r>
        <w:t xml:space="preserve">- </w:t>
      </w:r>
      <w:r>
        <w:rPr>
          <w:b/>
        </w:rPr>
        <w:t>Language</w:t>
      </w:r>
      <w:r>
        <w:t xml:space="preserve"> = SQL commands</w:t>
      </w:r>
    </w:p>
    <w:p/>
    <w:p>
      <w:r>
        <w:t>You don't need to know how the phone network works internally; you just use it to communicate.</w:t>
      </w:r>
    </w:p>
    <w:p/>
    <w:p>
      <w:r/>
      <w:r>
        <w:rPr>
          <w:b/>
        </w:rPr>
        <w:t>JDBC Architecture:</w:t>
      </w:r>
      <w:r/>
    </w:p>
    <w:p/>
    <w:p>
      <w:pPr>
        <w:ind w:left="720"/>
      </w:pPr>
      <w:r>
        <w:rPr>
          <w:rFonts w:ascii="Consolas" w:hAnsi="Consolas"/>
          <w:color w:val="000000"/>
          <w:sz w:val="18"/>
        </w:rPr>
        <w:t>┌─────────────────────────────────┐</w:t>
        <w:br/>
        <w:t>│   Java Application              │</w:t>
        <w:br/>
        <w:t>│   (Your Code)                   │</w:t>
        <w:br/>
        <w:t>└────────────┬────────────────────┘</w:t>
        <w:br/>
        <w:t xml:space="preserve">             │</w:t>
        <w:br/>
        <w:t xml:space="preserve">             ↓</w:t>
        <w:br/>
        <w:t>┌─────────────────────────────────┐</w:t>
        <w:br/>
        <w:t>│   JDBC API                      │</w:t>
        <w:br/>
        <w:t>│   (java.sql package)            │</w:t>
        <w:br/>
        <w:t>└────────────┬────────────────────┘</w:t>
        <w:br/>
        <w:t xml:space="preserve">             │</w:t>
        <w:br/>
        <w:t xml:space="preserve">             ↓</w:t>
        <w:br/>
        <w:t>┌─────────────────────────────────┐</w:t>
        <w:br/>
        <w:t>│   JDBC Driver Manager           │</w:t>
        <w:br/>
        <w:t>│   (Manages drivers)             │</w:t>
        <w:br/>
        <w:t>└────────────┬────────────────────┘</w:t>
        <w:br/>
        <w:t xml:space="preserve">             │</w:t>
        <w:br/>
        <w:t xml:space="preserve">             ↓</w:t>
        <w:br/>
        <w:t>┌─────────────────────────────────┐</w:t>
        <w:br/>
        <w:t>│   JDBC Driver                   │</w:t>
        <w:br/>
        <w:t>│   (MySQL, Oracle, etc.)         │</w:t>
        <w:br/>
        <w:t>└────────────┬────────────────────┘</w:t>
        <w:br/>
        <w:t xml:space="preserve">             │</w:t>
        <w:br/>
        <w:t xml:space="preserve">             ↓</w:t>
        <w:br/>
        <w:t>┌─────────────────────────────────┐</w:t>
        <w:br/>
        <w:t>│   Database                      │</w:t>
        <w:br/>
        <w:t>│   (MySQL, Oracle, PostgreSQL)   │</w:t>
        <w:br/>
        <w:t>└─────────────────────────────────┘</w:t>
      </w:r>
    </w:p>
    <w:p/>
    <w:p>
      <w:r/>
      <w:r>
        <w:rPr>
          <w:b/>
        </w:rPr>
        <w:t>Why Use JDBC?</w:t>
      </w:r>
      <w:r/>
    </w:p>
    <w:p/>
    <w:p>
      <w:r/>
      <w:r>
        <w:rPr>
          <w:b/>
        </w:rPr>
        <w:t>1. Database Independence:</w:t>
      </w:r>
      <w:r/>
    </w:p>
    <w:p/>
    <w:p>
      <w:r>
        <w:t>- Write once, work with any database</w:t>
      </w:r>
    </w:p>
    <w:p>
      <w:r>
        <w:t>- Change database without changing code (mostly)</w:t>
      </w:r>
    </w:p>
    <w:p>
      <w:r>
        <w:t>- Same API for all databases</w:t>
      </w:r>
    </w:p>
    <w:p/>
    <w:p>
      <w:r/>
      <w:r>
        <w:rPr>
          <w:b/>
        </w:rPr>
        <w:t>2. Standard API:</w:t>
      </w:r>
      <w:r/>
    </w:p>
    <w:p/>
    <w:p>
      <w:r>
        <w:t>- Consistent interface across databases</w:t>
      </w:r>
    </w:p>
    <w:p>
      <w:r>
        <w:t>- Easy to learn and use</w:t>
      </w:r>
    </w:p>
    <w:p>
      <w:r>
        <w:t>- Industry standard</w:t>
      </w:r>
    </w:p>
    <w:p/>
    <w:p>
      <w:r/>
      <w:r>
        <w:rPr>
          <w:b/>
        </w:rPr>
        <w:t>3. Flexibility:</w:t>
      </w:r>
      <w:r/>
    </w:p>
    <w:p/>
    <w:p>
      <w:r>
        <w:t>- Support for multiple databases</w:t>
      </w:r>
    </w:p>
    <w:p>
      <w:r>
        <w:t>- Can switch databases easily</w:t>
      </w:r>
    </w:p>
    <w:p>
      <w:r>
        <w:t>- Works with any JDBC-compliant database</w:t>
      </w:r>
    </w:p>
    <w:p/>
    <w:p>
      <w:r/>
      <w:r>
        <w:rPr>
          <w:b/>
        </w:rPr>
        <w:t>4. Performance:</w:t>
      </w:r>
      <w:r/>
    </w:p>
    <w:p/>
    <w:p>
      <w:r>
        <w:t>- Efficient data access</w:t>
      </w:r>
    </w:p>
    <w:p>
      <w:r>
        <w:t>- Connection pooling support</w:t>
      </w:r>
    </w:p>
    <w:p>
      <w:r>
        <w:t>- Batch processing capabilities</w:t>
      </w:r>
    </w:p>
    <w:p/>
    <w:p>
      <w:r/>
      <w:r>
        <w:rPr>
          <w:b/>
        </w:rPr>
        <w:t>JDBC Components:</w:t>
      </w:r>
      <w:r/>
    </w:p>
    <w:p/>
    <w:p>
      <w:r/>
      <w:r>
        <w:rPr>
          <w:b/>
        </w:rPr>
        <w:t>1. DriverManager:</w:t>
      </w:r>
      <w:r/>
    </w:p>
    <w:p/>
    <w:p>
      <w:r>
        <w:t>- Manages database drivers</w:t>
      </w:r>
    </w:p>
    <w:p>
      <w:r>
        <w:t>- Establishes connection to database</w:t>
      </w:r>
    </w:p>
    <w:p>
      <w:r>
        <w:t>- Selects appropriate driver</w:t>
      </w:r>
    </w:p>
    <w:p/>
    <w:p>
      <w:r/>
      <w:r>
        <w:rPr>
          <w:b/>
        </w:rPr>
        <w:t>2. Driver:</w:t>
      </w:r>
      <w:r/>
    </w:p>
    <w:p/>
    <w:p>
      <w:r>
        <w:t>- Handles communication with database</w:t>
      </w:r>
    </w:p>
    <w:p>
      <w:r>
        <w:t>- Database-specific implementation</w:t>
      </w:r>
    </w:p>
    <w:p>
      <w:r>
        <w:t>- Converts JDBC calls to database-specific calls</w:t>
      </w:r>
    </w:p>
    <w:p/>
    <w:p>
      <w:r/>
      <w:r>
        <w:rPr>
          <w:b/>
        </w:rPr>
        <w:t>3. Connection:</w:t>
      </w:r>
      <w:r/>
    </w:p>
    <w:p/>
    <w:p>
      <w:r>
        <w:t>- Represents connection to database</w:t>
      </w:r>
    </w:p>
    <w:p>
      <w:r>
        <w:t>- Used to create statements</w:t>
      </w:r>
    </w:p>
    <w:p>
      <w:r>
        <w:t>- Manages transactions</w:t>
      </w:r>
    </w:p>
    <w:p/>
    <w:p>
      <w:r/>
      <w:r>
        <w:rPr>
          <w:b/>
        </w:rPr>
        <w:t>4. Statement:</w:t>
      </w:r>
      <w:r/>
    </w:p>
    <w:p/>
    <w:p>
      <w:r>
        <w:t>- Executes SQL queries</w:t>
      </w:r>
    </w:p>
    <w:p>
      <w:r>
        <w:t>- Three types: Statement, PreparedStatement, CallableStatement</w:t>
      </w:r>
    </w:p>
    <w:p>
      <w:r>
        <w:t>- Returns results</w:t>
      </w:r>
    </w:p>
    <w:p/>
    <w:p>
      <w:r/>
      <w:r>
        <w:rPr>
          <w:b/>
        </w:rPr>
        <w:t>5. ResultSet:</w:t>
      </w:r>
      <w:r/>
    </w:p>
    <w:p/>
    <w:p>
      <w:r>
        <w:t>- Holds data retrieved from database</w:t>
      </w:r>
    </w:p>
    <w:p>
      <w:r>
        <w:t>- Provides methods to access data</w:t>
      </w:r>
    </w:p>
    <w:p>
      <w:r>
        <w:t>- Cursor-based navigation</w:t>
      </w:r>
    </w:p>
    <w:p/>
    <w:p>
      <w:r/>
      <w:r>
        <w:rPr>
          <w:b/>
        </w:rPr>
        <w:t>JDBC Workflow:</w:t>
      </w:r>
      <w:r/>
    </w:p>
    <w:p/>
    <w:p>
      <w:pPr>
        <w:ind w:left="720"/>
      </w:pPr>
      <w:r>
        <w:rPr>
          <w:rFonts w:ascii="Consolas" w:hAnsi="Consolas"/>
          <w:color w:val="000000"/>
          <w:sz w:val="18"/>
        </w:rPr>
        <w:t>1. Load Driver</w:t>
        <w:br/>
        <w:t xml:space="preserve">   ↓</w:t>
        <w:br/>
        <w:t>2. Establish Connection</w:t>
        <w:br/>
        <w:t xml:space="preserve">   ↓</w:t>
        <w:br/>
        <w:t>3. Create Statement</w:t>
        <w:br/>
        <w:t xml:space="preserve">   ↓</w:t>
        <w:br/>
        <w:t>4. Execute Query</w:t>
        <w:br/>
        <w:t xml:space="preserve">   ↓</w:t>
        <w:br/>
        <w:t>5. Process ResultSet</w:t>
        <w:br/>
        <w:t xml:space="preserve">   ↓</w:t>
        <w:br/>
        <w:t>6. Close Connection</w:t>
      </w:r>
    </w:p>
    <w:p/>
    <w:p>
      <w:r/>
      <w:r>
        <w:rPr>
          <w:b/>
        </w:rPr>
        <w:t>Step-by-Step Process:</w:t>
      </w:r>
      <w:r/>
    </w:p>
    <w:p/>
    <w:p>
      <w:r/>
      <w:r>
        <w:rPr>
          <w:b/>
        </w:rPr>
        <w:t>Step 1: Load JDBC Driver</w:t>
      </w:r>
      <w:r/>
    </w:p>
    <w:p/>
    <w:p>
      <w:pPr>
        <w:ind w:left="720"/>
      </w:pPr>
      <w:r>
        <w:rPr>
          <w:rFonts w:ascii="Consolas" w:hAnsi="Consolas"/>
          <w:color w:val="000000"/>
          <w:sz w:val="18"/>
        </w:rPr>
        <w:t>Class.forName("com.mysql.cj.jdbc.Driver");</w:t>
      </w:r>
    </w:p>
    <w:p/>
    <w:p>
      <w:r/>
      <w:r>
        <w:rPr>
          <w:b/>
        </w:rPr>
        <w:t>Step 2: Establish Connection</w:t>
      </w:r>
      <w:r/>
    </w:p>
    <w:p/>
    <w:p>
      <w:pPr>
        <w:ind w:left="720"/>
      </w:pPr>
      <w:r>
        <w:rPr>
          <w:rFonts w:ascii="Consolas" w:hAnsi="Consolas"/>
          <w:color w:val="000000"/>
          <w:sz w:val="18"/>
        </w:rPr>
        <w:t>Connection con = DriverManager.getConnection(</w:t>
        <w:br/>
        <w:t xml:space="preserve">    "jdbc:mysql://localhost:3306/mydb",</w:t>
        <w:br/>
        <w:t xml:space="preserve">    "username",</w:t>
        <w:br/>
        <w:t xml:space="preserve">    "password"</w:t>
        <w:br/>
        <w:t>);</w:t>
      </w:r>
    </w:p>
    <w:p/>
    <w:p>
      <w:r/>
      <w:r>
        <w:rPr>
          <w:b/>
        </w:rPr>
        <w:t>Step 3: Create Statement</w:t>
      </w:r>
      <w:r/>
    </w:p>
    <w:p/>
    <w:p>
      <w:pPr>
        <w:ind w:left="720"/>
      </w:pPr>
      <w:r>
        <w:rPr>
          <w:rFonts w:ascii="Consolas" w:hAnsi="Consolas"/>
          <w:color w:val="000000"/>
          <w:sz w:val="18"/>
        </w:rPr>
        <w:t>Statement stmt = con.createStatement();</w:t>
      </w:r>
    </w:p>
    <w:p/>
    <w:p>
      <w:r/>
      <w:r>
        <w:rPr>
          <w:b/>
        </w:rPr>
        <w:t>Step 4: Execute Query</w:t>
      </w:r>
      <w:r/>
    </w:p>
    <w:p/>
    <w:p>
      <w:pPr>
        <w:ind w:left="720"/>
      </w:pPr>
      <w:r>
        <w:rPr>
          <w:rFonts w:ascii="Consolas" w:hAnsi="Consolas"/>
          <w:color w:val="000000"/>
          <w:sz w:val="18"/>
        </w:rPr>
        <w:t>ResultSet rs = stmt.executeQuery("SELECT * FROM students");</w:t>
      </w:r>
    </w:p>
    <w:p/>
    <w:p>
      <w:r/>
      <w:r>
        <w:rPr>
          <w:b/>
        </w:rPr>
        <w:t>Step 5: Process Results</w:t>
      </w:r>
      <w:r/>
    </w:p>
    <w:p/>
    <w:p>
      <w:pPr>
        <w:ind w:left="720"/>
      </w:pPr>
      <w:r>
        <w:rPr>
          <w:rFonts w:ascii="Consolas" w:hAnsi="Consolas"/>
          <w:color w:val="000000"/>
          <w:sz w:val="18"/>
        </w:rPr>
        <w:t>while (rs.next()) {</w:t>
        <w:br/>
        <w:t xml:space="preserve">    System.out.println(rs.getInt("id") + " " + rs.getString("name"));</w:t>
        <w:br/>
        <w:t>}</w:t>
      </w:r>
    </w:p>
    <w:p/>
    <w:p>
      <w:r/>
      <w:r>
        <w:rPr>
          <w:b/>
        </w:rPr>
        <w:t>Step 6: Close Resources</w:t>
      </w:r>
      <w:r/>
    </w:p>
    <w:p/>
    <w:p>
      <w:pPr>
        <w:ind w:left="720"/>
      </w:pPr>
      <w:r>
        <w:rPr>
          <w:rFonts w:ascii="Consolas" w:hAnsi="Consolas"/>
          <w:color w:val="000000"/>
          <w:sz w:val="18"/>
        </w:rPr>
        <w:t>rs.close();</w:t>
        <w:br/>
        <w:t>stmt.close();</w:t>
        <w:br/>
        <w:t>con.close();</w:t>
      </w:r>
    </w:p>
    <w:p/>
    <w:p>
      <w:r/>
      <w:r>
        <w:rPr>
          <w:b/>
        </w:rPr>
        <w:t>JDBC URL Format:</w:t>
      </w:r>
      <w:r/>
    </w:p>
    <w:p/>
    <w:p>
      <w:pPr>
        <w:ind w:left="720"/>
      </w:pPr>
      <w:r>
        <w:rPr>
          <w:rFonts w:ascii="Consolas" w:hAnsi="Consolas"/>
          <w:color w:val="000000"/>
          <w:sz w:val="18"/>
        </w:rPr>
        <w:t>jdbc:&lt;database&gt;://&lt;host&gt;:&lt;port&gt;/&lt;database_name&gt;</w:t>
      </w:r>
    </w:p>
    <w:p/>
    <w:p>
      <w:r/>
      <w:r>
        <w:rPr>
          <w:b/>
        </w:rPr>
        <w:t>Examples:</w:t>
      </w:r>
      <w:r/>
    </w:p>
    <w:p/>
    <w:p>
      <w:pPr>
        <w:ind w:left="432"/>
      </w:pPr>
      <w:r>
        <w:rPr>
          <w:rFonts w:ascii="Courier New" w:hAnsi="Courier New"/>
          <w:sz w:val="18"/>
        </w:rPr>
        <w:t>| Database   | JDBC URL                                            |</w:t>
      </w:r>
    </w:p>
    <w:p>
      <w:pPr>
        <w:ind w:left="432"/>
      </w:pPr>
      <w:r>
        <w:rPr>
          <w:rFonts w:ascii="Courier New" w:hAnsi="Courier New"/>
          <w:sz w:val="18"/>
        </w:rPr>
        <w:t>| ---------- | --------------------------------------------------- |</w:t>
      </w:r>
    </w:p>
    <w:p>
      <w:pPr>
        <w:ind w:left="432"/>
      </w:pPr>
      <w:r>
        <w:rPr>
          <w:rFonts w:ascii="Courier New" w:hAnsi="Courier New"/>
          <w:sz w:val="18"/>
        </w:rPr>
        <w:t>| MySQL      | `jdbc:mysql://localhost:3306/mydb`                  |</w:t>
      </w:r>
    </w:p>
    <w:p>
      <w:pPr>
        <w:ind w:left="432"/>
      </w:pPr>
      <w:r>
        <w:rPr>
          <w:rFonts w:ascii="Courier New" w:hAnsi="Courier New"/>
          <w:sz w:val="18"/>
        </w:rPr>
        <w:t>| Oracle     | `jdbc:oracle:thin:@localhost:1521:orcl`             |</w:t>
      </w:r>
    </w:p>
    <w:p>
      <w:pPr>
        <w:ind w:left="432"/>
      </w:pPr>
      <w:r>
        <w:rPr>
          <w:rFonts w:ascii="Courier New" w:hAnsi="Courier New"/>
          <w:sz w:val="18"/>
        </w:rPr>
        <w:t>| PostgreSQL | `jdbc:postgresql://localhost:5432/mydb`             |</w:t>
      </w:r>
    </w:p>
    <w:p>
      <w:pPr>
        <w:ind w:left="432"/>
      </w:pPr>
      <w:r>
        <w:rPr>
          <w:rFonts w:ascii="Courier New" w:hAnsi="Courier New"/>
          <w:sz w:val="18"/>
        </w:rPr>
        <w:t>| SQL Server | `jdbc:sqlserver://localhost:1433;databaseName=mydb` |</w:t>
      </w:r>
    </w:p>
    <w:p/>
    <w:p>
      <w:r/>
      <w:r>
        <w:rPr>
          <w:b/>
        </w:rPr>
        <w:t>Benefits of JDBC:</w:t>
      </w:r>
      <w:r/>
    </w:p>
    <w:p/>
    <w:p>
      <w:r>
        <w:t xml:space="preserve">- ✅ </w:t>
      </w:r>
      <w:r>
        <w:rPr>
          <w:b/>
        </w:rPr>
        <w:t>Platform Independent</w:t>
      </w:r>
      <w:r>
        <w:t xml:space="preserve"> - Works on any OS</w:t>
      </w:r>
    </w:p>
    <w:p>
      <w:r>
        <w:t xml:space="preserve">- ✅ </w:t>
      </w:r>
      <w:r>
        <w:rPr>
          <w:b/>
        </w:rPr>
        <w:t>Database Independent</w:t>
      </w:r>
      <w:r>
        <w:t xml:space="preserve"> - Works with any database</w:t>
      </w:r>
    </w:p>
    <w:p>
      <w:r>
        <w:t xml:space="preserve">- ✅ </w:t>
      </w:r>
      <w:r>
        <w:rPr>
          <w:b/>
        </w:rPr>
        <w:t>Standard API</w:t>
      </w:r>
      <w:r>
        <w:t xml:space="preserve"> - Consistent across databases</w:t>
      </w:r>
    </w:p>
    <w:p>
      <w:r>
        <w:t xml:space="preserve">- ✅ </w:t>
      </w:r>
      <w:r>
        <w:rPr>
          <w:b/>
        </w:rPr>
        <w:t>Flexible</w:t>
      </w:r>
      <w:r>
        <w:t xml:space="preserve"> - Multiple ways to execute queries</w:t>
      </w:r>
    </w:p>
    <w:p>
      <w:r>
        <w:t xml:space="preserve">- ✅ </w:t>
      </w:r>
      <w:r>
        <w:rPr>
          <w:b/>
        </w:rPr>
        <w:t>Secure</w:t>
      </w:r>
      <w:r>
        <w:t xml:space="preserve"> - Supports authentication and encryption</w:t>
      </w:r>
    </w:p>
    <w:p>
      <w:r>
        <w:t xml:space="preserve">- ✅ </w:t>
      </w:r>
      <w:r>
        <w:rPr>
          <w:b/>
        </w:rPr>
        <w:t>Scalable</w:t>
      </w:r>
      <w:r>
        <w:t xml:space="preserve"> - Connection pooling, batch processing</w:t>
      </w:r>
    </w:p>
    <w:p>
      <w:r>
        <w:t xml:space="preserve">- ✅ </w:t>
      </w:r>
      <w:r>
        <w:rPr>
          <w:b/>
        </w:rPr>
        <w:t>Transaction Support</w:t>
      </w:r>
      <w:r>
        <w:t xml:space="preserve"> - ACID properties</w:t>
      </w:r>
    </w:p>
    <w:p/>
    <w:p>
      <w:r/>
      <w:r>
        <w:rPr>
          <w:b/>
        </w:rPr>
        <w:t>JDBC vs Other Technologies:</w:t>
      </w:r>
      <w:r/>
    </w:p>
    <w:p/>
    <w:p>
      <w:pPr>
        <w:ind w:left="432"/>
      </w:pPr>
      <w:r>
        <w:rPr>
          <w:rFonts w:ascii="Courier New" w:hAnsi="Courier New"/>
          <w:sz w:val="18"/>
        </w:rPr>
        <w:t>| Aspect             | JDBC               | Hibernate/JPA      |</w:t>
      </w:r>
    </w:p>
    <w:p>
      <w:pPr>
        <w:ind w:left="432"/>
      </w:pPr>
      <w:r>
        <w:rPr>
          <w:rFonts w:ascii="Courier New" w:hAnsi="Courier New"/>
          <w:sz w:val="18"/>
        </w:rPr>
        <w:t>| ------------------ | ------------------ | ------------------ |</w:t>
      </w:r>
    </w:p>
    <w:p>
      <w:pPr>
        <w:ind w:left="432"/>
      </w:pPr>
      <w:r>
        <w:rPr>
          <w:rFonts w:ascii="Courier New" w:hAnsi="Courier New"/>
          <w:sz w:val="18"/>
        </w:rPr>
        <w:t>| **Type**           | Low-level API      | High-level ORM     |</w:t>
      </w:r>
    </w:p>
    <w:p>
      <w:pPr>
        <w:ind w:left="432"/>
      </w:pPr>
      <w:r>
        <w:rPr>
          <w:rFonts w:ascii="Courier New" w:hAnsi="Courier New"/>
          <w:sz w:val="18"/>
        </w:rPr>
        <w:t>| **SQL**            | Write SQL manually | Auto-generated SQL |</w:t>
      </w:r>
    </w:p>
    <w:p>
      <w:pPr>
        <w:ind w:left="432"/>
      </w:pPr>
      <w:r>
        <w:rPr>
          <w:rFonts w:ascii="Courier New" w:hAnsi="Courier New"/>
          <w:sz w:val="18"/>
        </w:rPr>
        <w:t>| **Learning Curve** | Easy               | Moderate           |</w:t>
      </w:r>
    </w:p>
    <w:p>
      <w:pPr>
        <w:ind w:left="432"/>
      </w:pPr>
      <w:r>
        <w:rPr>
          <w:rFonts w:ascii="Courier New" w:hAnsi="Courier New"/>
          <w:sz w:val="18"/>
        </w:rPr>
        <w:t>| **Control**        | Full control       | Less control       |</w:t>
      </w:r>
    </w:p>
    <w:p>
      <w:pPr>
        <w:ind w:left="432"/>
      </w:pPr>
      <w:r>
        <w:rPr>
          <w:rFonts w:ascii="Courier New" w:hAnsi="Courier New"/>
          <w:sz w:val="18"/>
        </w:rPr>
        <w:t>| **Boilerplate**    | More code          | Less code          |</w:t>
      </w:r>
    </w:p>
    <w:p>
      <w:pPr>
        <w:ind w:left="432"/>
      </w:pPr>
      <w:r>
        <w:rPr>
          <w:rFonts w:ascii="Courier New" w:hAnsi="Courier New"/>
          <w:sz w:val="18"/>
        </w:rPr>
        <w:t>| **Performance**    | Can be optimized   | Overhead           |</w:t>
      </w:r>
    </w:p>
    <w:p/>
    <w:p>
      <w:pPr>
        <w:pStyle w:val="Heading2"/>
      </w:pPr>
      <w:r>
        <w:rPr>
          <w:color w:val="0066CC"/>
          <w:sz w:val="28"/>
        </w:rPr>
        <w:t>💻 Practical Examples</w:t>
      </w:r>
    </w:p>
    <w:p/>
    <w:p>
      <w:pPr>
        <w:pStyle w:val="Heading3"/>
      </w:pPr>
      <w:r>
        <w:rPr>
          <w:color w:val="00994C"/>
          <w:sz w:val="24"/>
        </w:rPr>
        <w:t>**Example 1: Complete JDBC Program - Student Database**</w:t>
      </w:r>
    </w:p>
    <w:p/>
    <w:p>
      <w:pPr>
        <w:ind w:left="720"/>
      </w:pPr>
      <w:r>
        <w:rPr>
          <w:rFonts w:ascii="Consolas" w:hAnsi="Consolas"/>
          <w:color w:val="000000"/>
          <w:sz w:val="18"/>
        </w:rPr>
        <w:t>import java.sql.*;</w:t>
        <w:br/>
        <w:br/>
        <w:t>public class JDBCExample {</w:t>
        <w:br/>
        <w:t xml:space="preserve">    // Database credentials</w:t>
        <w:br/>
        <w:t xml:space="preserve">    static final String DB_URL = "jdbc:mysql://localhost:3306/school";</w:t>
        <w:br/>
        <w:t xml:space="preserve">    static final String USER = "root";</w:t>
        <w:br/>
        <w:t xml:space="preserve">    static final String PASS = "password";</w:t>
        <w:br/>
        <w:br/>
        <w:t xml:space="preserve">    public static void main(String[] args) {</w:t>
        <w:br/>
        <w:t xml:space="preserve">        Connection conn = null;</w:t>
        <w:br/>
        <w:t xml:space="preserve">        Statement stmt = null;</w:t>
        <w:br/>
        <w:t xml:space="preserve">        ResultSet rs = null;</w:t>
        <w:br/>
        <w:br/>
        <w:t xml:space="preserve">        try {</w:t>
        <w:br/>
        <w:t xml:space="preserve">            // Step 1: Load JDBC Driver</w:t>
        <w:br/>
        <w:t xml:space="preserve">            Class.forName("com.mysql.cj.jdbc.Driver");</w:t>
        <w:br/>
        <w:t xml:space="preserve">            System.out.println("Driver loaded successfully!");</w:t>
        <w:br/>
        <w:br/>
        <w:t xml:space="preserve">            // Step 2: Establish Connection</w:t>
        <w:br/>
        <w:t xml:space="preserve">            conn = DriverManager.getConnection(DB_URL, USER, PASS);</w:t>
        <w:br/>
        <w:t xml:space="preserve">            System.out.println("Connected to database successfully!");</w:t>
        <w:br/>
        <w:br/>
        <w:t xml:space="preserve">            // Step 3: Create Statement</w:t>
        <w:br/>
        <w:t xml:space="preserve">            stmt = conn.createStatement();</w:t>
        <w:br/>
        <w:br/>
        <w:t xml:space="preserve">            // Step 4: Execute Query</w:t>
        <w:br/>
        <w:t xml:space="preserve">            String sql = "SELECT id, name, age, grade FROM students";</w:t>
        <w:br/>
        <w:t xml:space="preserve">            rs = stmt.executeQuery(sql);</w:t>
        <w:br/>
        <w:br/>
        <w:t xml:space="preserve">            // Step 5: Process ResultSet</w:t>
        <w:br/>
        <w:t xml:space="preserve">            System.out.println("\n=== Student Records ===");</w:t>
        <w:br/>
        <w:t xml:space="preserve">            System.out.println("ID\tName\t\tAge\tGrade");</w:t>
        <w:br/>
        <w:t xml:space="preserve">            System.out.println("----------------------------------------");</w:t>
        <w:br/>
        <w:br/>
        <w:t xml:space="preserve">            while (rs.next()) {</w:t>
        <w:br/>
        <w:t xml:space="preserve">                int id = rs.getInt("id");</w:t>
        <w:br/>
        <w:t xml:space="preserve">                String name = rs.getString("name");</w:t>
        <w:br/>
        <w:t xml:space="preserve">                int age = rs.getInt("age");</w:t>
        <w:br/>
        <w:t xml:space="preserve">                String grade = rs.getString("grade");</w:t>
        <w:br/>
        <w:br/>
        <w:t xml:space="preserve">                System.out.println(id + "\t" + name + "\t\t" + age + "\t" + grade);</w:t>
        <w:br/>
        <w:t xml:space="preserve">            }</w:t>
        <w:br/>
        <w:br/>
        <w:t xml:space="preserve">        } catch (ClassNotFoundException e) {</w:t>
        <w:br/>
        <w:t xml:space="preserve">            System.out.println("Driver not found: " + e.getMessage());</w:t>
        <w:br/>
        <w:t xml:space="preserve">        } catch (SQLException e) {</w:t>
        <w:br/>
        <w:t xml:space="preserve">            System.out.println("Database error: " + e.getMessage());</w:t>
        <w:br/>
        <w:t xml:space="preserve">        } finally {</w:t>
        <w:br/>
        <w:t xml:space="preserve">            // Step 6: Close Resources (Important!)</w:t>
        <w:br/>
        <w:t xml:space="preserve">            try {</w:t>
        <w:br/>
        <w:t xml:space="preserve">                if (rs != null) rs.close();</w:t>
        <w:br/>
        <w:t xml:space="preserve">                if (stmt != null) stmt.close();</w:t>
        <w:br/>
        <w:t xml:space="preserve">                if (conn != null) conn.close();</w:t>
        <w:br/>
        <w:t xml:space="preserve">                System.out.println("\nResources closed successfully!");</w:t>
        <w:br/>
        <w:t xml:space="preserve">            } catch (SQLException e) {</w:t>
        <w:br/>
        <w:t xml:space="preserve">                System.out.println("Error closing resources: " + e.getMessage());</w:t>
        <w:br/>
        <w:t xml:space="preserve">            }</w:t>
        <w:br/>
        <w:t xml:space="preserve">        }</w:t>
        <w:br/>
        <w:t xml:space="preserve">    }</w:t>
        <w:br/>
        <w:t>}</w:t>
      </w:r>
    </w:p>
    <w:p/>
    <w:p>
      <w:r/>
      <w:r>
        <w:rPr>
          <w:b/>
        </w:rPr>
        <w:t>Output:</w:t>
      </w:r>
      <w:r/>
    </w:p>
    <w:p/>
    <w:p>
      <w:pPr>
        <w:ind w:left="720"/>
      </w:pPr>
      <w:r>
        <w:rPr>
          <w:rFonts w:ascii="Consolas" w:hAnsi="Consolas"/>
          <w:color w:val="000000"/>
          <w:sz w:val="18"/>
        </w:rPr>
        <w:t>Driver loaded successfully!</w:t>
        <w:br/>
        <w:t>Connected to database successfully!</w:t>
        <w:br/>
        <w:br/>
        <w:t>=== Student Records ===</w:t>
        <w:br/>
        <w:t>ID</w:t>
        <w:tab/>
        <w:t>Name</w:t>
        <w:tab/>
        <w:tab/>
        <w:t>Age</w:t>
        <w:tab/>
        <w:t>Grade</w:t>
        <w:br/>
        <w:t>----------------------------------------</w:t>
        <w:br/>
        <w:t>1</w:t>
        <w:tab/>
        <w:t>John Smith</w:t>
        <w:tab/>
        <w:t>20</w:t>
        <w:tab/>
        <w:t>A</w:t>
        <w:br/>
        <w:t>2</w:t>
        <w:tab/>
        <w:t>Mary Johnson</w:t>
        <w:tab/>
        <w:t>19</w:t>
        <w:tab/>
        <w:t>B</w:t>
        <w:br/>
        <w:t>3</w:t>
        <w:tab/>
        <w:t>David Lee</w:t>
        <w:tab/>
        <w:t>21</w:t>
        <w:tab/>
        <w:t>A</w:t>
        <w:br/>
        <w:t>4</w:t>
        <w:tab/>
        <w:t>Sarah Brown</w:t>
        <w:tab/>
        <w:t>20</w:t>
        <w:tab/>
        <w:t>B</w:t>
        <w:br/>
        <w:br/>
        <w:t>Resources closed successfully!</w:t>
      </w:r>
    </w:p>
    <w:p/>
    <w:p>
      <w:r/>
      <w:r>
        <w:rPr>
          <w:b/>
        </w:rPr>
        <w:t>Key Takeaways:</w:t>
      </w:r>
      <w:r/>
    </w:p>
    <w:p/>
    <w:p>
      <w:r>
        <w:t>- ✅ JDBC provides database-independent connectivity</w:t>
      </w:r>
    </w:p>
    <w:p>
      <w:r>
        <w:t>- ✅ Always close resources in finally block</w:t>
      </w:r>
    </w:p>
    <w:p>
      <w:r>
        <w:t>- ✅ Use try-catch for exception handling</w:t>
      </w:r>
    </w:p>
    <w:p>
      <w:r>
        <w:t>- ✅ Follow the 6-step JDBC workflow</w:t>
      </w:r>
    </w:p>
    <w:p>
      <w:r>
        <w:t>- ✅ JDBC URL format varies by database</w:t>
      </w:r>
    </w:p>
    <w:p/>
    <w:p>
      <w:r>
        <w:t>________________________________________________________________________________</w:t>
      </w:r>
    </w:p>
    <w:p/>
    <w:p>
      <w:r>
        <w:br w:type="page"/>
      </w:r>
    </w:p>
    <w:p>
      <w:pPr>
        <w:pStyle w:val="Heading1"/>
      </w:pPr>
      <w:r>
        <w:rPr>
          <w:color w:val="CC0000"/>
          <w:sz w:val="36"/>
        </w:rPr>
        <w:t>Chapter 13: Servlets</w:t>
      </w:r>
    </w:p>
    <w:p/>
    <w:p>
      <w:pPr>
        <w:pStyle w:val="Heading2"/>
      </w:pPr>
      <w:r>
        <w:rPr>
          <w:color w:val="0066CC"/>
          <w:sz w:val="28"/>
        </w:rPr>
        <w:t>📘 Theory</w:t>
      </w:r>
    </w:p>
    <w:p/>
    <w:p>
      <w:pPr>
        <w:pStyle w:val="Heading3"/>
      </w:pPr>
      <w:r>
        <w:rPr>
          <w:color w:val="00994C"/>
          <w:sz w:val="24"/>
        </w:rPr>
        <w:t>**13.1 What is a Servlet?**</w:t>
      </w:r>
    </w:p>
    <w:p/>
    <w:p>
      <w:r/>
      <w:r>
        <w:rPr>
          <w:b/>
        </w:rPr>
        <w:t>Servlet</w:t>
      </w:r>
      <w:r>
        <w:t xml:space="preserve"> is a Java class that runs on a web server and handles client requests and generates dynamic web content. It is a server-side technology used to create dynamic web applications.</w:t>
      </w:r>
    </w:p>
    <w:p/>
    <w:p>
      <w:r/>
      <w:r>
        <w:rPr>
          <w:b/>
        </w:rPr>
        <w:t>Detailed Explanation:</w:t>
      </w:r>
      <w:r/>
    </w:p>
    <w:p/>
    <w:p>
      <w:r>
        <w:t>A Servlet is a Java program that extends the capabilities of a web server. It receives requests from clients (usually web browsers), processes them, and sends back responses (usually HTML pages). Servlets are the foundation of Java web development and are used to build dynamic, interactive web applications.</w:t>
      </w:r>
    </w:p>
    <w:p/>
    <w:p>
      <w:r/>
      <w:r>
        <w:rPr>
          <w:b/>
        </w:rPr>
        <w:t>Real-World Analogy:</w:t>
      </w:r>
      <w:r/>
    </w:p>
    <w:p/>
    <w:p>
      <w:r>
        <w:t xml:space="preserve">Think of a </w:t>
      </w:r>
      <w:r>
        <w:rPr>
          <w:b/>
        </w:rPr>
        <w:t>Servlet like a waiter in a restaurant</w:t>
      </w:r>
      <w:r>
        <w:t>:</w:t>
      </w:r>
    </w:p>
    <w:p/>
    <w:p>
      <w:r>
        <w:t xml:space="preserve">- </w:t>
      </w:r>
      <w:r>
        <w:rPr>
          <w:b/>
        </w:rPr>
        <w:t>Client (Browser)</w:t>
      </w:r>
      <w:r>
        <w:t xml:space="preserve"> = Customer</w:t>
      </w:r>
    </w:p>
    <w:p>
      <w:r>
        <w:t xml:space="preserve">- </w:t>
      </w:r>
      <w:r>
        <w:rPr>
          <w:b/>
        </w:rPr>
        <w:t>Request</w:t>
      </w:r>
      <w:r>
        <w:t xml:space="preserve"> = Order (food request)</w:t>
      </w:r>
    </w:p>
    <w:p>
      <w:r>
        <w:t xml:space="preserve">- </w:t>
      </w:r>
      <w:r>
        <w:rPr>
          <w:b/>
        </w:rPr>
        <w:t>Servlet</w:t>
      </w:r>
      <w:r>
        <w:t xml:space="preserve"> = Waiter</w:t>
      </w:r>
    </w:p>
    <w:p>
      <w:r>
        <w:t xml:space="preserve">- </w:t>
      </w:r>
      <w:r>
        <w:rPr>
          <w:b/>
        </w:rPr>
        <w:t>Processing</w:t>
      </w:r>
      <w:r>
        <w:t xml:space="preserve"> = Waiter takes order to kitchen</w:t>
      </w:r>
    </w:p>
    <w:p>
      <w:r>
        <w:t xml:space="preserve">- </w:t>
      </w:r>
      <w:r>
        <w:rPr>
          <w:b/>
        </w:rPr>
        <w:t>Response</w:t>
      </w:r>
      <w:r>
        <w:t xml:space="preserve"> = Waiter brings food back</w:t>
      </w:r>
    </w:p>
    <w:p>
      <w:r>
        <w:t xml:space="preserve">- </w:t>
      </w:r>
      <w:r>
        <w:rPr>
          <w:b/>
        </w:rPr>
        <w:t>Web Server</w:t>
      </w:r>
      <w:r>
        <w:t xml:space="preserve"> = Restaurant</w:t>
      </w:r>
    </w:p>
    <w:p/>
    <w:p>
      <w:r/>
      <w:r>
        <w:rPr>
          <w:b/>
        </w:rPr>
        <w:t>Step-by-Step Process:</w:t>
      </w:r>
      <w:r/>
    </w:p>
    <w:p/>
    <w:p>
      <w:r>
        <w:t xml:space="preserve">1. </w:t>
      </w:r>
      <w:r>
        <w:rPr>
          <w:b/>
        </w:rPr>
        <w:t>Customer (Client)</w:t>
      </w:r>
      <w:r>
        <w:t xml:space="preserve"> places an order (sends HTTP request)</w:t>
      </w:r>
    </w:p>
    <w:p>
      <w:r>
        <w:t xml:space="preserve">2. </w:t>
      </w:r>
      <w:r>
        <w:rPr>
          <w:b/>
        </w:rPr>
        <w:t>Waiter (Servlet)</w:t>
      </w:r>
      <w:r>
        <w:t xml:space="preserve"> receives the order</w:t>
      </w:r>
    </w:p>
    <w:p>
      <w:r>
        <w:t xml:space="preserve">3. </w:t>
      </w:r>
      <w:r>
        <w:rPr>
          <w:b/>
        </w:rPr>
        <w:t>Waiter</w:t>
      </w:r>
      <w:r>
        <w:t xml:space="preserve"> takes order to </w:t>
      </w:r>
      <w:r>
        <w:rPr>
          <w:b/>
        </w:rPr>
        <w:t>kitchen</w:t>
      </w:r>
      <w:r>
        <w:t xml:space="preserve"> (processes request)</w:t>
      </w:r>
    </w:p>
    <w:p>
      <w:r>
        <w:t xml:space="preserve">4. </w:t>
      </w:r>
      <w:r>
        <w:rPr>
          <w:b/>
        </w:rPr>
        <w:t>Kitchen</w:t>
      </w:r>
      <w:r>
        <w:t xml:space="preserve"> prepares food (generates response)</w:t>
      </w:r>
    </w:p>
    <w:p>
      <w:r>
        <w:t xml:space="preserve">5. </w:t>
      </w:r>
      <w:r>
        <w:rPr>
          <w:b/>
        </w:rPr>
        <w:t>Waiter</w:t>
      </w:r>
      <w:r>
        <w:t xml:space="preserve"> brings food back (sends HTTP response)</w:t>
      </w:r>
    </w:p>
    <w:p>
      <w:r>
        <w:t xml:space="preserve">6. </w:t>
      </w:r>
      <w:r>
        <w:rPr>
          <w:b/>
        </w:rPr>
        <w:t>Customer</w:t>
      </w:r>
      <w:r>
        <w:t xml:space="preserve"> receives food (receives HTML page)</w:t>
      </w:r>
    </w:p>
    <w:p/>
    <w:p>
      <w:r/>
      <w:r>
        <w:rPr>
          <w:b/>
        </w:rPr>
        <w:t>Another Analogy - Post Office:</w:t>
      </w:r>
      <w:r/>
    </w:p>
    <w:p/>
    <w:p>
      <w:r>
        <w:t xml:space="preserve">- </w:t>
      </w:r>
      <w:r>
        <w:rPr>
          <w:b/>
        </w:rPr>
        <w:t>You</w:t>
      </w:r>
      <w:r>
        <w:t xml:space="preserve"> = Client (Browser)</w:t>
      </w:r>
    </w:p>
    <w:p>
      <w:r>
        <w:t xml:space="preserve">- </w:t>
      </w:r>
      <w:r>
        <w:rPr>
          <w:b/>
        </w:rPr>
        <w:t>Letter</w:t>
      </w:r>
      <w:r>
        <w:t xml:space="preserve"> = HTTP Request</w:t>
      </w:r>
    </w:p>
    <w:p>
      <w:r>
        <w:t xml:space="preserve">- </w:t>
      </w:r>
      <w:r>
        <w:rPr>
          <w:b/>
        </w:rPr>
        <w:t>Post Office Worker</w:t>
      </w:r>
      <w:r>
        <w:t xml:space="preserve"> = Servlet</w:t>
      </w:r>
    </w:p>
    <w:p>
      <w:r>
        <w:t xml:space="preserve">- </w:t>
      </w:r>
      <w:r>
        <w:rPr>
          <w:b/>
        </w:rPr>
        <w:t>Processing</w:t>
      </w:r>
      <w:r>
        <w:t xml:space="preserve"> = Sorting, routing</w:t>
      </w:r>
    </w:p>
    <w:p>
      <w:r>
        <w:t xml:space="preserve">- </w:t>
      </w:r>
      <w:r>
        <w:rPr>
          <w:b/>
        </w:rPr>
        <w:t>Reply Letter</w:t>
      </w:r>
      <w:r>
        <w:t xml:space="preserve"> = HTTP Response</w:t>
      </w:r>
    </w:p>
    <w:p/>
    <w:p>
      <w:r/>
      <w:r>
        <w:rPr>
          <w:b/>
        </w:rPr>
        <w:t>Servlet Architecture:</w:t>
      </w:r>
      <w:r/>
    </w:p>
    <w:p/>
    <w:p>
      <w:pPr>
        <w:ind w:left="720"/>
      </w:pPr>
      <w:r>
        <w:rPr>
          <w:rFonts w:ascii="Consolas" w:hAnsi="Consolas"/>
          <w:color w:val="000000"/>
          <w:sz w:val="18"/>
        </w:rPr>
        <w:t>┌─────────────────────────────────┐</w:t>
        <w:br/>
        <w:t>│   Client (Web Browser)          │</w:t>
        <w:br/>
        <w:t>│   http://localhost:8080/app     │</w:t>
        <w:br/>
        <w:t>└────────────┬────────────────────┘</w:t>
        <w:br/>
        <w:t xml:space="preserve">             │ HTTP Request</w:t>
        <w:br/>
        <w:t xml:space="preserve">             ↓</w:t>
        <w:br/>
        <w:t>┌─────────────────────────────────┐</w:t>
        <w:br/>
        <w:t>│   Web Server (Tomcat, Jetty)    │</w:t>
        <w:br/>
        <w:t>│   - Receives request            │</w:t>
        <w:br/>
        <w:t>│   - Finds appropriate servlet   │</w:t>
        <w:br/>
        <w:t>└────────────┬────────────────────┘</w:t>
        <w:br/>
        <w:t xml:space="preserve">             │</w:t>
        <w:br/>
        <w:t xml:space="preserve">             ↓</w:t>
        <w:br/>
        <w:t>┌─────────────────────────────────┐</w:t>
        <w:br/>
        <w:t>│   Servlet Container             │</w:t>
        <w:br/>
        <w:t>│   - Creates servlet instance    │</w:t>
        <w:br/>
        <w:t>│   - Calls service() method      │</w:t>
        <w:br/>
        <w:t>└────────────┬────────────────────┘</w:t>
        <w:br/>
        <w:t xml:space="preserve">             │</w:t>
        <w:br/>
        <w:t xml:space="preserve">             ↓</w:t>
        <w:br/>
        <w:t>┌─────────────────────────────────┐</w:t>
        <w:br/>
        <w:t>│   Your Servlet                  │</w:t>
        <w:br/>
        <w:t>│   - doGet() or doPost()         │</w:t>
        <w:br/>
        <w:t>│   - Process request             │</w:t>
        <w:br/>
        <w:t>│   - Generate response           │</w:t>
        <w:br/>
        <w:t>└────────────┬────────────────────┘</w:t>
        <w:br/>
        <w:t xml:space="preserve">             │ HTTP Response</w:t>
        <w:br/>
        <w:t xml:space="preserve">             ↓</w:t>
        <w:br/>
        <w:t>┌─────────────────────────────────┐</w:t>
        <w:br/>
        <w:t>│   Client (Web Browser)          │</w:t>
        <w:br/>
        <w:t>│   Displays HTML page            │</w:t>
        <w:br/>
        <w:t>└─────────────────────────────────┘</w:t>
      </w:r>
    </w:p>
    <w:p/>
    <w:p>
      <w:r/>
      <w:r>
        <w:rPr>
          <w:b/>
        </w:rPr>
        <w:t>Why Use Servlets?</w:t>
      </w:r>
      <w:r/>
    </w:p>
    <w:p/>
    <w:p>
      <w:r/>
      <w:r>
        <w:rPr>
          <w:b/>
        </w:rPr>
        <w:t>1. Platform Independent:</w:t>
      </w:r>
      <w:r/>
    </w:p>
    <w:p/>
    <w:p>
      <w:r>
        <w:t>- Write once, run anywhere (WORA)</w:t>
      </w:r>
    </w:p>
    <w:p>
      <w:r>
        <w:t>- Works on any OS with JVM</w:t>
      </w:r>
    </w:p>
    <w:p>
      <w:r>
        <w:t>- No platform-specific code</w:t>
      </w:r>
    </w:p>
    <w:p/>
    <w:p>
      <w:r/>
      <w:r>
        <w:rPr>
          <w:b/>
        </w:rPr>
        <w:t>2. Performance:</w:t>
      </w:r>
      <w:r/>
    </w:p>
    <w:p/>
    <w:p>
      <w:r>
        <w:t>- Faster than CGI (Common Gateway Interface)</w:t>
      </w:r>
    </w:p>
    <w:p>
      <w:r>
        <w:t>- Servlets are loaded once and stay in memory</w:t>
      </w:r>
    </w:p>
    <w:p>
      <w:r>
        <w:t>- Multithreading support for concurrent requests</w:t>
      </w:r>
    </w:p>
    <w:p/>
    <w:p>
      <w:r/>
      <w:r>
        <w:rPr>
          <w:b/>
        </w:rPr>
        <w:t>3. Robust:</w:t>
      </w:r>
      <w:r/>
    </w:p>
    <w:p/>
    <w:p>
      <w:r>
        <w:t>- Java's exception handling</w:t>
      </w:r>
    </w:p>
    <w:p>
      <w:r>
        <w:t>- Memory management (garbage collection)</w:t>
      </w:r>
    </w:p>
    <w:p>
      <w:r>
        <w:t>- Type safety</w:t>
      </w:r>
    </w:p>
    <w:p/>
    <w:p>
      <w:r/>
      <w:r>
        <w:rPr>
          <w:b/>
        </w:rPr>
        <w:t>4. Secure:</w:t>
      </w:r>
      <w:r/>
    </w:p>
    <w:p/>
    <w:p>
      <w:r>
        <w:t>- Java's security features</w:t>
      </w:r>
    </w:p>
    <w:p>
      <w:r>
        <w:t>- No buffer overflow issues</w:t>
      </w:r>
    </w:p>
    <w:p>
      <w:r>
        <w:t>- Secure by default</w:t>
      </w:r>
    </w:p>
    <w:p/>
    <w:p>
      <w:r/>
      <w:r>
        <w:rPr>
          <w:b/>
        </w:rPr>
        <w:t>5. Scalable:</w:t>
      </w:r>
      <w:r/>
    </w:p>
    <w:p/>
    <w:p>
      <w:r>
        <w:t>- Handle multiple requests simultaneously</w:t>
      </w:r>
    </w:p>
    <w:p>
      <w:r>
        <w:t>- Thread pooling</w:t>
      </w:r>
    </w:p>
    <w:p>
      <w:r>
        <w:t>- Load balancing support</w:t>
      </w:r>
    </w:p>
    <w:p/>
    <w:p>
      <w:r/>
      <w:r>
        <w:rPr>
          <w:b/>
        </w:rPr>
        <w:t>Servlet vs CGI:</w:t>
      </w:r>
      <w:r/>
    </w:p>
    <w:p/>
    <w:p>
      <w:pPr>
        <w:ind w:left="432"/>
      </w:pPr>
      <w:r>
        <w:rPr>
          <w:rFonts w:ascii="Courier New" w:hAnsi="Courier New"/>
          <w:sz w:val="18"/>
        </w:rPr>
        <w:t>| Aspect          | Servlet                          | CGI                              |</w:t>
      </w:r>
    </w:p>
    <w:p>
      <w:pPr>
        <w:ind w:left="432"/>
      </w:pPr>
      <w:r>
        <w:rPr>
          <w:rFonts w:ascii="Courier New" w:hAnsi="Courier New"/>
          <w:sz w:val="18"/>
        </w:rPr>
        <w:t>| --------------- | -------------------------------- | -------------------------------- |</w:t>
      </w:r>
    </w:p>
    <w:p>
      <w:pPr>
        <w:ind w:left="432"/>
      </w:pPr>
      <w:r>
        <w:rPr>
          <w:rFonts w:ascii="Courier New" w:hAnsi="Courier New"/>
          <w:sz w:val="18"/>
        </w:rPr>
        <w:t>| **Process**     | Single process, multiple threads | New process for each request     |</w:t>
      </w:r>
    </w:p>
    <w:p>
      <w:pPr>
        <w:ind w:left="432"/>
      </w:pPr>
      <w:r>
        <w:rPr>
          <w:rFonts w:ascii="Courier New" w:hAnsi="Courier New"/>
          <w:sz w:val="18"/>
        </w:rPr>
        <w:t>| **Performance** | Fast (stays in memory)           | Slow (process creation overhead) |</w:t>
      </w:r>
    </w:p>
    <w:p>
      <w:pPr>
        <w:ind w:left="432"/>
      </w:pPr>
      <w:r>
        <w:rPr>
          <w:rFonts w:ascii="Courier New" w:hAnsi="Courier New"/>
          <w:sz w:val="18"/>
        </w:rPr>
        <w:t>| **Memory**      | Efficient (shared memory)        | Inefficient (separate memory)    |</w:t>
      </w:r>
    </w:p>
    <w:p>
      <w:pPr>
        <w:ind w:left="432"/>
      </w:pPr>
      <w:r>
        <w:rPr>
          <w:rFonts w:ascii="Courier New" w:hAnsi="Courier New"/>
          <w:sz w:val="18"/>
        </w:rPr>
        <w:t>| **Platform**    | Platform independent             | Platform dependent               |</w:t>
      </w:r>
    </w:p>
    <w:p>
      <w:pPr>
        <w:ind w:left="432"/>
      </w:pPr>
      <w:r>
        <w:rPr>
          <w:rFonts w:ascii="Courier New" w:hAnsi="Courier New"/>
          <w:sz w:val="18"/>
        </w:rPr>
        <w:t>| **Language**    | Java only                        | Any language (Perl, C, Python)   |</w:t>
      </w:r>
    </w:p>
    <w:p/>
    <w:p>
      <w:r/>
      <w:r>
        <w:rPr>
          <w:b/>
        </w:rPr>
        <w:t>Servlet Lifecycle:</w:t>
      </w:r>
      <w:r/>
    </w:p>
    <w:p/>
    <w:p>
      <w:r>
        <w:t>The servlet container manages the lifecycle of a servlet through three main phases:</w:t>
      </w:r>
    </w:p>
    <w:p/>
    <w:p>
      <w:r/>
      <w:r>
        <w:rPr>
          <w:b/>
        </w:rPr>
        <w:t>1. Initialization (init method):</w:t>
      </w:r>
      <w:r/>
    </w:p>
    <w:p/>
    <w:p>
      <w:r>
        <w:t>- Called once when servlet is first loaded</w:t>
      </w:r>
    </w:p>
    <w:p>
      <w:r>
        <w:t>- Used for one-time initialization</w:t>
      </w:r>
    </w:p>
    <w:p>
      <w:r>
        <w:t>- Loads configuration, establishes database connections</w:t>
      </w:r>
    </w:p>
    <w:p/>
    <w:p>
      <w:pPr>
        <w:ind w:left="720"/>
      </w:pPr>
      <w:r>
        <w:rPr>
          <w:rFonts w:ascii="Consolas" w:hAnsi="Consolas"/>
          <w:color w:val="000000"/>
          <w:sz w:val="18"/>
        </w:rPr>
        <w:t>public void init() throws ServletException {</w:t>
        <w:br/>
        <w:t xml:space="preserve">    // Initialization code</w:t>
        <w:br/>
        <w:t xml:space="preserve">    System.out.println("Servlet initialized");</w:t>
        <w:br/>
        <w:t>}</w:t>
      </w:r>
    </w:p>
    <w:p/>
    <w:p>
      <w:r/>
      <w:r>
        <w:rPr>
          <w:b/>
        </w:rPr>
        <w:t>2. Request Handling (service method):</w:t>
      </w:r>
      <w:r/>
    </w:p>
    <w:p/>
    <w:p>
      <w:r>
        <w:t>- Called for each client request</w:t>
      </w:r>
    </w:p>
    <w:p>
      <w:r>
        <w:t>- Determines request type (GET, POST, etc.)</w:t>
      </w:r>
    </w:p>
    <w:p>
      <w:r>
        <w:t>- Calls appropriate method (doGet, doPost, etc.)</w:t>
      </w:r>
    </w:p>
    <w:p/>
    <w:p>
      <w:pPr>
        <w:ind w:left="720"/>
      </w:pPr>
      <w:r>
        <w:rPr>
          <w:rFonts w:ascii="Consolas" w:hAnsi="Consolas"/>
          <w:color w:val="000000"/>
          <w:sz w:val="18"/>
        </w:rPr>
        <w:t>public void service(HttpServletRequest request, HttpServletResponse response) {</w:t>
        <w:br/>
        <w:t xml:space="preserve">    // Handles all requests</w:t>
        <w:br/>
        <w:t>}</w:t>
      </w:r>
    </w:p>
    <w:p/>
    <w:p>
      <w:r/>
      <w:r>
        <w:rPr>
          <w:b/>
        </w:rPr>
        <w:t>3. Destruction (destroy method):</w:t>
      </w:r>
      <w:r/>
    </w:p>
    <w:p/>
    <w:p>
      <w:r>
        <w:t>- Called once when servlet is unloaded</w:t>
      </w:r>
    </w:p>
    <w:p>
      <w:r>
        <w:t>- Used for cleanup activities</w:t>
      </w:r>
    </w:p>
    <w:p>
      <w:r>
        <w:t>- Closes database connections, saves state</w:t>
      </w:r>
    </w:p>
    <w:p/>
    <w:p>
      <w:pPr>
        <w:ind w:left="720"/>
      </w:pPr>
      <w:r>
        <w:rPr>
          <w:rFonts w:ascii="Consolas" w:hAnsi="Consolas"/>
          <w:color w:val="000000"/>
          <w:sz w:val="18"/>
        </w:rPr>
        <w:t>public void destroy() {</w:t>
        <w:br/>
        <w:t xml:space="preserve">    // Cleanup code</w:t>
        <w:br/>
        <w:t xml:space="preserve">    System.out.println("Servlet destroyed");</w:t>
        <w:br/>
        <w:t>}</w:t>
      </w:r>
    </w:p>
    <w:p/>
    <w:p>
      <w:r/>
      <w:r>
        <w:rPr>
          <w:b/>
        </w:rPr>
        <w:t>Servlet Lifecycle Diagram:</w:t>
      </w:r>
      <w:r/>
    </w:p>
    <w:p/>
    <w:p>
      <w:pPr>
        <w:ind w:left="720"/>
      </w:pPr>
      <w:r>
        <w:rPr>
          <w:rFonts w:ascii="Consolas" w:hAnsi="Consolas"/>
          <w:color w:val="000000"/>
          <w:sz w:val="18"/>
        </w:rPr>
        <w:t>┌─────────────────────────────────┐</w:t>
        <w:br/>
        <w:t>│   Servlet Class Loaded          │</w:t>
        <w:br/>
        <w:t>└────────────┬────────────────────┘</w:t>
        <w:br/>
        <w:t xml:space="preserve">             │</w:t>
        <w:br/>
        <w:t xml:space="preserve">             ↓</w:t>
        <w:br/>
        <w:t>┌─────────────────────────────────┐</w:t>
        <w:br/>
        <w:t>│   Servlet Instance Created      │</w:t>
        <w:br/>
        <w:t>└────────────┬────────────────────┘</w:t>
        <w:br/>
        <w:t xml:space="preserve">             │</w:t>
        <w:br/>
        <w:t xml:space="preserve">             ↓</w:t>
        <w:br/>
        <w:t>┌─────────────────────────────────┐</w:t>
        <w:br/>
        <w:t>│   init() called (ONCE)          │</w:t>
        <w:br/>
        <w:t>│   - Initialization              │</w:t>
        <w:br/>
        <w:t>└────────────┬────────────────────┘</w:t>
        <w:br/>
        <w:t xml:space="preserve">             │</w:t>
        <w:br/>
        <w:t xml:space="preserve">             ↓</w:t>
        <w:br/>
        <w:t>┌─────────────────────────────────┐</w:t>
        <w:br/>
        <w:t>│   service() called (MANY TIMES) │</w:t>
        <w:br/>
        <w:t>│   - doGet(), doPost(), etc.     │</w:t>
        <w:br/>
        <w:t>│   - Handles client requests     │</w:t>
        <w:br/>
        <w:t>└────────────┬────────────────────┘</w:t>
        <w:br/>
        <w:t xml:space="preserve">             │</w:t>
        <w:br/>
        <w:t xml:space="preserve">             ↓</w:t>
        <w:br/>
        <w:t>┌─────────────────────────────────┐</w:t>
        <w:br/>
        <w:t>│   destroy() called (ONCE)       │</w:t>
        <w:br/>
        <w:t>│   - Cleanup                     │</w:t>
        <w:br/>
        <w:t>└────────────┬────────────────────┘</w:t>
        <w:br/>
        <w:t xml:space="preserve">             │</w:t>
        <w:br/>
        <w:t xml:space="preserve">             ↓</w:t>
        <w:br/>
        <w:t>┌─────────────────────────────────┐</w:t>
        <w:br/>
        <w:t>│   Servlet Unloaded              │</w:t>
        <w:br/>
        <w:t>└─────────────────────────────────┘</w:t>
      </w:r>
    </w:p>
    <w:p/>
    <w:p>
      <w:pPr>
        <w:pStyle w:val="Heading2"/>
      </w:pPr>
      <w:r>
        <w:rPr>
          <w:color w:val="0066CC"/>
          <w:sz w:val="28"/>
        </w:rPr>
        <w:t>💻 Practical Examples</w:t>
      </w:r>
    </w:p>
    <w:p/>
    <w:p>
      <w:pPr>
        <w:pStyle w:val="Heading3"/>
      </w:pPr>
      <w:r>
        <w:rPr>
          <w:color w:val="00994C"/>
          <w:sz w:val="24"/>
        </w:rPr>
        <w:t>**Example 1: Simple Servlet - Hello World**</w:t>
      </w:r>
    </w:p>
    <w:p/>
    <w:p>
      <w:pPr>
        <w:ind w:left="720"/>
      </w:pPr>
      <w:r>
        <w:rPr>
          <w:rFonts w:ascii="Consolas" w:hAnsi="Consolas"/>
          <w:color w:val="000000"/>
          <w:sz w:val="18"/>
        </w:rPr>
        <w:t>import java.io.*;</w:t>
        <w:br/>
        <w:t>import javax.servlet.*;</w:t>
        <w:br/>
        <w:t>import javax.servlet.http.*;</w:t>
        <w:br/>
        <w:br/>
        <w:t>public class HelloServlet extends HttpServlet {</w:t>
        <w:br/>
        <w:br/>
        <w:t xml:space="preserve">    // Handle GET requests</w:t>
        <w:br/>
        <w:t xml:space="preserve">    public void doGet(HttpServletRequest request, HttpServletResponse response)</w:t>
        <w:br/>
        <w:t xml:space="preserve">            throws ServletException, IOException {</w:t>
        <w:br/>
        <w:br/>
        <w:t xml:space="preserve">        // Set response content type</w:t>
        <w:br/>
        <w:t xml:space="preserve">        response.setContentType("text/html");</w:t>
        <w:br/>
        <w:br/>
        <w:t xml:space="preserve">        // Get PrintWriter to send response</w:t>
        <w:br/>
        <w:t xml:space="preserve">        PrintWriter out = response.getWriter();</w:t>
        <w:br/>
        <w:br/>
        <w:t xml:space="preserve">        // Generate HTML response</w:t>
        <w:br/>
        <w:t xml:space="preserve">        out.println("&lt;html&gt;");</w:t>
        <w:br/>
        <w:t xml:space="preserve">        out.println("&lt;head&gt;&lt;title&gt;Hello Servlet&lt;/title&gt;&lt;/head&gt;");</w:t>
        <w:br/>
        <w:t xml:space="preserve">        out.println("&lt;body&gt;");</w:t>
        <w:br/>
        <w:t xml:space="preserve">        out.println("&lt;h1&gt;Hello from Servlet!&lt;/h1&gt;");</w:t>
        <w:br/>
        <w:t xml:space="preserve">        out.println("&lt;p&gt;This is my first servlet&lt;/p&gt;");</w:t>
        <w:br/>
        <w:t xml:space="preserve">        out.println("&lt;p&gt;Current time: " + new java.util.Date() + "&lt;/p&gt;");</w:t>
        <w:br/>
        <w:t xml:space="preserve">        out.println("&lt;/body&gt;");</w:t>
        <w:br/>
        <w:t xml:space="preserve">        out.println("&lt;/html&gt;");</w:t>
        <w:br/>
        <w:t xml:space="preserve">    }</w:t>
        <w:br/>
        <w:t>}</w:t>
      </w:r>
    </w:p>
    <w:p/>
    <w:p>
      <w:r/>
      <w:r>
        <w:rPr>
          <w:b/>
        </w:rPr>
        <w:t>web.xml Configuration:</w:t>
      </w:r>
      <w:r/>
    </w:p>
    <w:p/>
    <w:p>
      <w:pPr>
        <w:ind w:left="720"/>
      </w:pPr>
      <w:r>
        <w:rPr>
          <w:rFonts w:ascii="Consolas" w:hAnsi="Consolas"/>
          <w:color w:val="000000"/>
          <w:sz w:val="18"/>
        </w:rPr>
        <w:t>&lt;web-app&gt;</w:t>
        <w:br/>
        <w:t xml:space="preserve">    &lt;servlet&gt;</w:t>
        <w:br/>
        <w:t xml:space="preserve">        &lt;servlet-name&gt;HelloServlet&lt;/servlet-name&gt;</w:t>
        <w:br/>
        <w:t xml:space="preserve">        &lt;servlet-class&gt;HelloServlet&lt;/servlet-class&gt;</w:t>
        <w:br/>
        <w:t xml:space="preserve">    &lt;/servlet&gt;</w:t>
        <w:br/>
        <w:br/>
        <w:t xml:space="preserve">    &lt;servlet-mapping&gt;</w:t>
        <w:br/>
        <w:t xml:space="preserve">        &lt;servlet-name&gt;HelloServlet&lt;/servlet-name&gt;</w:t>
        <w:br/>
        <w:t xml:space="preserve">        &lt;url-pattern&gt;/hello&lt;/url-pattern&gt;</w:t>
        <w:br/>
        <w:t xml:space="preserve">    &lt;/servlet-mapping&gt;</w:t>
        <w:br/>
        <w:t>&lt;/web-app&gt;</w:t>
      </w:r>
    </w:p>
    <w:p/>
    <w:p>
      <w:r/>
      <w:r>
        <w:rPr>
          <w:b/>
        </w:rPr>
        <w:t>Output (in browser at http://localhost:8080/app/hello):</w:t>
      </w:r>
      <w:r/>
    </w:p>
    <w:p/>
    <w:p>
      <w:pPr>
        <w:ind w:left="720"/>
      </w:pPr>
      <w:r>
        <w:rPr>
          <w:rFonts w:ascii="Consolas" w:hAnsi="Consolas"/>
          <w:color w:val="000000"/>
          <w:sz w:val="18"/>
        </w:rPr>
        <w:t>Hello from Servlet!</w:t>
        <w:br/>
        <w:br/>
        <w:t>This is my first servlet</w:t>
        <w:br/>
        <w:br/>
        <w:t>Current time: Wed Nov 27 10:30:45 IST 2025</w:t>
      </w:r>
    </w:p>
    <w:p/>
    <w:p>
      <w:r/>
      <w:r>
        <w:rPr>
          <w:b/>
        </w:rPr>
        <w:t>Key Takeaways:</w:t>
      </w:r>
      <w:r/>
    </w:p>
    <w:p/>
    <w:p>
      <w:r>
        <w:t>- ✅ Servlets handle HTTP requests and generate responses</w:t>
      </w:r>
    </w:p>
    <w:p>
      <w:r>
        <w:t>- ✅ Extend HttpServlet class</w:t>
      </w:r>
    </w:p>
    <w:p>
      <w:r>
        <w:t>- ✅ Override doGet() or doPost() methods</w:t>
      </w:r>
    </w:p>
    <w:p>
      <w:r>
        <w:t>- ✅ Use PrintWriter to send HTML response</w:t>
      </w:r>
    </w:p>
    <w:p>
      <w:r>
        <w:t>- ✅ Configure servlet in web.xml or use annotations</w:t>
      </w:r>
    </w:p>
    <w:p/>
    <w:p>
      <w:r>
        <w:t>________________________________________________________________________________</w:t>
      </w:r>
    </w:p>
    <w:p/>
    <w:p>
      <w:r>
        <w:br w:type="page"/>
      </w:r>
    </w:p>
    <w:p>
      <w:pPr>
        <w:pStyle w:val="Heading1"/>
      </w:pPr>
      <w:r>
        <w:rPr>
          <w:color w:val="CC0000"/>
          <w:sz w:val="36"/>
        </w:rPr>
        <w:t>Chapter 18: Introduction to Spring Framework</w:t>
      </w:r>
    </w:p>
    <w:p/>
    <w:p>
      <w:pPr>
        <w:pStyle w:val="Heading2"/>
      </w:pPr>
      <w:r>
        <w:rPr>
          <w:color w:val="0066CC"/>
          <w:sz w:val="28"/>
        </w:rPr>
        <w:t>📘 Theory</w:t>
      </w:r>
    </w:p>
    <w:p/>
    <w:p>
      <w:pPr>
        <w:pStyle w:val="Heading3"/>
      </w:pPr>
      <w:r>
        <w:rPr>
          <w:color w:val="00994C"/>
          <w:sz w:val="24"/>
        </w:rPr>
        <w:t>**18.1 What is Spring Framework?**</w:t>
      </w:r>
    </w:p>
    <w:p/>
    <w:p>
      <w:r/>
      <w:r>
        <w:rPr>
          <w:b/>
        </w:rPr>
        <w:t>Spring Framework</w:t>
      </w:r>
      <w:r>
        <w:t xml:space="preserve"> is a powerful, lightweight, open-source Java framework used for building enterprise-level applications. It provides comprehensive infrastructure support for developing Java applications, making development easier and more productive.</w:t>
      </w:r>
    </w:p>
    <w:p/>
    <w:p>
      <w:r/>
      <w:r>
        <w:rPr>
          <w:b/>
        </w:rPr>
        <w:t>Detailed Explanation:</w:t>
      </w:r>
      <w:r/>
    </w:p>
    <w:p/>
    <w:p>
      <w:r>
        <w:t>Spring Framework is the most popular application development framework for enterprise Java. It addresses the complexity of enterprise application development by providing a comprehensive programming and configuration model. Spring enables developers to build applications from "plain old Java objects" (POJOs) and apply enterprise services non-invasively to POJOs.</w:t>
      </w:r>
    </w:p>
    <w:p/>
    <w:p>
      <w:r/>
      <w:r>
        <w:rPr>
          <w:b/>
        </w:rPr>
        <w:t>Real-World Analogy:</w:t>
      </w:r>
      <w:r/>
    </w:p>
    <w:p/>
    <w:p>
      <w:r>
        <w:t xml:space="preserve">Think of </w:t>
      </w:r>
      <w:r>
        <w:rPr>
          <w:b/>
        </w:rPr>
        <w:t>Spring Framework like a construction toolkit</w:t>
      </w:r>
      <w:r>
        <w:t>:</w:t>
      </w:r>
    </w:p>
    <w:p/>
    <w:p>
      <w:r>
        <w:t xml:space="preserve">- </w:t>
      </w:r>
      <w:r>
        <w:rPr>
          <w:b/>
        </w:rPr>
        <w:t>Without Spring (Traditional Way):</w:t>
      </w:r>
      <w:r/>
    </w:p>
    <w:p/>
    <w:p>
      <w:r>
        <w:t>- Build everything from scratch</w:t>
      </w:r>
    </w:p>
    <w:p>
      <w:r>
        <w:t>- Manually create and connect components</w:t>
      </w:r>
    </w:p>
    <w:p>
      <w:r>
        <w:t>- Write lots of boilerplate code</w:t>
      </w:r>
    </w:p>
    <w:p>
      <w:r>
        <w:t>- Manage dependencies yourself</w:t>
      </w:r>
    </w:p>
    <w:p>
      <w:r>
        <w:t>- Like building a house with just raw materials</w:t>
      </w:r>
    </w:p>
    <w:p/>
    <w:p>
      <w:r>
        <w:t xml:space="preserve">- </w:t>
      </w:r>
      <w:r>
        <w:rPr>
          <w:b/>
        </w:rPr>
        <w:t>With Spring (Modern Way):</w:t>
      </w:r>
      <w:r/>
    </w:p>
    <w:p>
      <w:r>
        <w:t>- Pre-built components and tools</w:t>
      </w:r>
    </w:p>
    <w:p>
      <w:r>
        <w:t>- Automatic wiring and connection</w:t>
      </w:r>
    </w:p>
    <w:p>
      <w:r>
        <w:t>- Minimal boilerplate code</w:t>
      </w:r>
    </w:p>
    <w:p>
      <w:r>
        <w:t>- Framework manages dependencies</w:t>
      </w:r>
    </w:p>
    <w:p>
      <w:r>
        <w:t>- Like building a house with pre-fabricated parts and power tools</w:t>
      </w:r>
    </w:p>
    <w:p/>
    <w:p>
      <w:r/>
      <w:r>
        <w:rPr>
          <w:b/>
        </w:rPr>
        <w:t>Another Analogy - Restaurant Kitchen:</w:t>
      </w:r>
      <w:r/>
    </w:p>
    <w:p/>
    <w:p>
      <w:r>
        <w:t xml:space="preserve">- </w:t>
      </w:r>
      <w:r>
        <w:rPr>
          <w:b/>
        </w:rPr>
        <w:t>Traditional Java</w:t>
      </w:r>
      <w:r>
        <w:t xml:space="preserve"> = Each chef makes everything from scratch</w:t>
      </w:r>
    </w:p>
    <w:p/>
    <w:p>
      <w:r>
        <w:t>- Grow vegetables</w:t>
      </w:r>
    </w:p>
    <w:p>
      <w:r>
        <w:t>- Raise animals</w:t>
      </w:r>
    </w:p>
    <w:p>
      <w:r>
        <w:t>- Make utensils</w:t>
      </w:r>
    </w:p>
    <w:p>
      <w:r>
        <w:t>- Build stove</w:t>
      </w:r>
    </w:p>
    <w:p>
      <w:r>
        <w:t>- Very time-consuming</w:t>
      </w:r>
    </w:p>
    <w:p/>
    <w:p>
      <w:r>
        <w:t xml:space="preserve">- </w:t>
      </w:r>
      <w:r>
        <w:rPr>
          <w:b/>
        </w:rPr>
        <w:t>Spring Framework</w:t>
      </w:r>
      <w:r>
        <w:t xml:space="preserve"> = Professional kitchen with infrastructure</w:t>
      </w:r>
    </w:p>
    <w:p>
      <w:r>
        <w:t>- Ingredients delivered (Dependency Injection)</w:t>
      </w:r>
    </w:p>
    <w:p>
      <w:r>
        <w:t>- Equipment provided (IoC Container)</w:t>
      </w:r>
    </w:p>
    <w:p>
      <w:r>
        <w:t>- Recipes standardized (Best Practices)</w:t>
      </w:r>
    </w:p>
    <w:p>
      <w:r>
        <w:t>- Focus on cooking (Business Logic)</w:t>
      </w:r>
    </w:p>
    <w:p/>
    <w:p>
      <w:r/>
      <w:r>
        <w:rPr>
          <w:b/>
        </w:rPr>
        <w:t>Spring Framework Architecture:</w:t>
      </w:r>
      <w:r/>
    </w:p>
    <w:p/>
    <w:p>
      <w:pPr>
        <w:ind w:left="720"/>
      </w:pPr>
      <w:r>
        <w:rPr>
          <w:rFonts w:ascii="Consolas" w:hAnsi="Consolas"/>
          <w:color w:val="000000"/>
          <w:sz w:val="18"/>
        </w:rPr>
        <w:t>┌─────────────────────────────────────────────────────────┐</w:t>
        <w:br/>
        <w:t>│                    Spring Framework                      │</w:t>
        <w:br/>
        <w:t>├─────────────────────────────────────────────────────────┤</w:t>
        <w:br/>
        <w:t>│                                                          │</w:t>
        <w:br/>
        <w:t>│  ┌──────────────┐  ┌──────────────┐  ┌──────────────┐ │</w:t>
        <w:br/>
        <w:t>│  │   Core       │  │   AOP        │  │   Data       │ │</w:t>
        <w:br/>
        <w:t>│  │   Container  │  │   (Aspect    │  │   Access     │ │</w:t>
        <w:br/>
        <w:t>│  │   (IoC/DI)   │  │   Oriented)  │  │   (JDBC/ORM) │ │</w:t>
        <w:br/>
        <w:t>│  └──────────────┘  └──────────────┘  └──────────────┘ │</w:t>
        <w:br/>
        <w:t>│                                                          │</w:t>
        <w:br/>
        <w:t>│  ┌──────────────┐  ┌──────────────┐  ┌──────────────┐ │</w:t>
        <w:br/>
        <w:t>│  │   Web        │  │   Security   │  │   Testing    │ │</w:t>
        <w:br/>
        <w:t>│  │   (MVC)      │  │              │  │              │ │</w:t>
        <w:br/>
        <w:t>│  └──────────────┘  └──────────────┘  └──────────────┘ │</w:t>
        <w:br/>
        <w:t>│                                                          │</w:t>
        <w:br/>
        <w:t>└─────────────────────────────────────────────────────────┘</w:t>
      </w:r>
    </w:p>
    <w:p/>
    <w:p>
      <w:r/>
      <w:r>
        <w:rPr>
          <w:b/>
        </w:rPr>
        <w:t>Why Use Spring Framework?</w:t>
      </w:r>
      <w:r/>
    </w:p>
    <w:p/>
    <w:p>
      <w:r/>
      <w:r>
        <w:rPr>
          <w:b/>
        </w:rPr>
        <w:t>1. Lightweight:</w:t>
      </w:r>
      <w:r/>
    </w:p>
    <w:p/>
    <w:p>
      <w:r>
        <w:t>- Minimal overhead</w:t>
      </w:r>
    </w:p>
    <w:p>
      <w:r>
        <w:t>- POJO-based development</w:t>
      </w:r>
    </w:p>
    <w:p>
      <w:r>
        <w:t>- No need for heavy application servers</w:t>
      </w:r>
    </w:p>
    <w:p>
      <w:r>
        <w:t>- Can run in simple servlet containers</w:t>
      </w:r>
    </w:p>
    <w:p/>
    <w:p>
      <w:r/>
      <w:r>
        <w:rPr>
          <w:b/>
        </w:rPr>
        <w:t>2. Dependency Injection (DI):</w:t>
      </w:r>
      <w:r/>
    </w:p>
    <w:p/>
    <w:p>
      <w:r>
        <w:t>- Loose coupling between components</w:t>
      </w:r>
    </w:p>
    <w:p>
      <w:r>
        <w:t>- Easy to test and maintain</w:t>
      </w:r>
    </w:p>
    <w:p>
      <w:r>
        <w:t>- Objects don't create dependencies themselves</w:t>
      </w:r>
    </w:p>
    <w:p>
      <w:r>
        <w:t>- Framework injects dependencies</w:t>
      </w:r>
    </w:p>
    <w:p/>
    <w:p>
      <w:r/>
      <w:r>
        <w:rPr>
          <w:b/>
        </w:rPr>
        <w:t>Example:</w:t>
      </w:r>
      <w:r/>
    </w:p>
    <w:p/>
    <w:p>
      <w:pPr>
        <w:ind w:left="720"/>
      </w:pPr>
      <w:r>
        <w:rPr>
          <w:rFonts w:ascii="Consolas" w:hAnsi="Consolas"/>
          <w:color w:val="000000"/>
          <w:sz w:val="18"/>
        </w:rPr>
        <w:t>// Without DI - Tight coupling</w:t>
        <w:br/>
        <w:t>public class UserService {</w:t>
        <w:br/>
        <w:t xml:space="preserve">    private UserRepository repo = new UserRepository(); // Hard-coded dependency</w:t>
        <w:br/>
        <w:t>}</w:t>
        <w:br/>
        <w:br/>
        <w:t>// With DI - Loose coupling</w:t>
        <w:br/>
        <w:t>public class UserService {</w:t>
        <w:br/>
        <w:t xml:space="preserve">    private UserRepository repo; // Dependency injected by Spring</w:t>
        <w:br/>
        <w:br/>
        <w:t xml:space="preserve">    public UserService(UserRepository repo) {</w:t>
        <w:br/>
        <w:t xml:space="preserve">        this.repo = repo;</w:t>
        <w:br/>
        <w:t xml:space="preserve">    }</w:t>
        <w:br/>
        <w:t>}</w:t>
      </w:r>
    </w:p>
    <w:p/>
    <w:p>
      <w:r/>
      <w:r>
        <w:rPr>
          <w:b/>
        </w:rPr>
        <w:t>3. Aspect-Oriented Programming (AOP):</w:t>
      </w:r>
      <w:r/>
    </w:p>
    <w:p/>
    <w:p>
      <w:r>
        <w:t>- Separate cross-cutting concerns</w:t>
      </w:r>
    </w:p>
    <w:p>
      <w:r>
        <w:t>- Logging, security, transactions</w:t>
      </w:r>
    </w:p>
    <w:p>
      <w:r>
        <w:t>- Keep business logic clean</w:t>
      </w:r>
    </w:p>
    <w:p/>
    <w:p>
      <w:r/>
      <w:r>
        <w:rPr>
          <w:b/>
        </w:rPr>
        <w:t>4. Transaction Management:</w:t>
      </w:r>
      <w:r/>
    </w:p>
    <w:p/>
    <w:p>
      <w:r>
        <w:t>- Consistent transaction management</w:t>
      </w:r>
    </w:p>
    <w:p>
      <w:r>
        <w:t>- Works with JTA, JDBC, Hibernate, JPA</w:t>
      </w:r>
    </w:p>
    <w:p>
      <w:r>
        <w:t>- Declarative transaction management</w:t>
      </w:r>
    </w:p>
    <w:p/>
    <w:p>
      <w:r/>
      <w:r>
        <w:rPr>
          <w:b/>
        </w:rPr>
        <w:t>5. MVC Framework:</w:t>
      </w:r>
      <w:r/>
    </w:p>
    <w:p/>
    <w:p>
      <w:r>
        <w:t>- Clean separation of concerns</w:t>
      </w:r>
    </w:p>
    <w:p>
      <w:r>
        <w:t>- Flexible and powerful web framework</w:t>
      </w:r>
    </w:p>
    <w:p>
      <w:r>
        <w:t>- Easy integration with other view technologies</w:t>
      </w:r>
    </w:p>
    <w:p/>
    <w:p>
      <w:r/>
      <w:r>
        <w:rPr>
          <w:b/>
        </w:rPr>
        <w:t>6. Exception Handling:</w:t>
      </w:r>
      <w:r/>
    </w:p>
    <w:p/>
    <w:p>
      <w:r>
        <w:t>- Consistent exception hierarchy</w:t>
      </w:r>
    </w:p>
    <w:p>
      <w:r>
        <w:t>- Unchecked exceptions</w:t>
      </w:r>
    </w:p>
    <w:p>
      <w:r>
        <w:t>- Easy to handle and debug</w:t>
      </w:r>
    </w:p>
    <w:p/>
    <w:p>
      <w:r/>
      <w:r>
        <w:rPr>
          <w:b/>
        </w:rPr>
        <w:t>Spring Core Concepts:</w:t>
      </w:r>
      <w:r/>
    </w:p>
    <w:p/>
    <w:p>
      <w:r/>
      <w:r>
        <w:rPr>
          <w:b/>
        </w:rPr>
        <w:t>1. Inversion of Control (IoC):</w:t>
      </w:r>
      <w:r/>
    </w:p>
    <w:p/>
    <w:p>
      <w:r/>
      <w:r>
        <w:rPr>
          <w:b/>
        </w:rPr>
        <w:t>Traditional Approach:</w:t>
      </w:r>
      <w:r/>
    </w:p>
    <w:p/>
    <w:p>
      <w:pPr>
        <w:ind w:left="720"/>
      </w:pPr>
      <w:r>
        <w:rPr>
          <w:rFonts w:ascii="Consolas" w:hAnsi="Consolas"/>
          <w:color w:val="000000"/>
          <w:sz w:val="18"/>
        </w:rPr>
        <w:t>// You create and manage objects</w:t>
        <w:br/>
        <w:t>public class Application {</w:t>
        <w:br/>
        <w:t xml:space="preserve">    public static void main(String[] args) {</w:t>
        <w:br/>
        <w:t xml:space="preserve">        UserRepository repo = new UserRepository();</w:t>
        <w:br/>
        <w:t xml:space="preserve">        UserService service = new UserService(repo);</w:t>
        <w:br/>
        <w:t xml:space="preserve">        service.doSomething();</w:t>
        <w:br/>
        <w:t xml:space="preserve">    }</w:t>
        <w:br/>
        <w:t>}</w:t>
      </w:r>
    </w:p>
    <w:p/>
    <w:p>
      <w:r/>
      <w:r>
        <w:rPr>
          <w:b/>
        </w:rPr>
        <w:t>Spring IoC:</w:t>
      </w:r>
      <w:r/>
    </w:p>
    <w:p/>
    <w:p>
      <w:pPr>
        <w:ind w:left="720"/>
      </w:pPr>
      <w:r>
        <w:rPr>
          <w:rFonts w:ascii="Consolas" w:hAnsi="Consolas"/>
          <w:color w:val="000000"/>
          <w:sz w:val="18"/>
        </w:rPr>
        <w:t>// Spring creates and manages objects</w:t>
        <w:br/>
        <w:t>public class Application {</w:t>
        <w:br/>
        <w:t xml:space="preserve">    public static void main(String[] args) {</w:t>
        <w:br/>
        <w:t xml:space="preserve">        ApplicationContext context = new ClassPathXmlApplicationContext("beans.xml");</w:t>
        <w:br/>
        <w:t xml:space="preserve">        UserService service = context.getBean(UserService.class);</w:t>
        <w:br/>
        <w:t xml:space="preserve">        service.doSomething(); // Dependencies already injected!</w:t>
        <w:br/>
        <w:t xml:space="preserve">    }</w:t>
        <w:br/>
        <w:t>}</w:t>
      </w:r>
    </w:p>
    <w:p/>
    <w:p>
      <w:r/>
      <w:r>
        <w:rPr>
          <w:b/>
        </w:rPr>
        <w:t>2. Dependency Injection (DI):</w:t>
      </w:r>
      <w:r/>
    </w:p>
    <w:p/>
    <w:p>
      <w:r>
        <w:t>Three types of DI in Spring:</w:t>
      </w:r>
    </w:p>
    <w:p/>
    <w:p>
      <w:r/>
      <w:r>
        <w:rPr>
          <w:b/>
        </w:rPr>
        <w:t>a) Constructor Injection:</w:t>
      </w:r>
      <w:r/>
    </w:p>
    <w:p/>
    <w:p>
      <w:pPr>
        <w:ind w:left="720"/>
      </w:pPr>
      <w:r>
        <w:rPr>
          <w:rFonts w:ascii="Consolas" w:hAnsi="Consolas"/>
          <w:color w:val="000000"/>
          <w:sz w:val="18"/>
        </w:rPr>
        <w:t>public class UserService {</w:t>
        <w:br/>
        <w:t xml:space="preserve">    private UserRepository repo;</w:t>
        <w:br/>
        <w:br/>
        <w:t xml:space="preserve">    @Autowired</w:t>
        <w:br/>
        <w:t xml:space="preserve">    public UserService(UserRepository repo) {</w:t>
        <w:br/>
        <w:t xml:space="preserve">        this.repo = repo;</w:t>
        <w:br/>
        <w:t xml:space="preserve">    }</w:t>
        <w:br/>
        <w:t>}</w:t>
      </w:r>
    </w:p>
    <w:p/>
    <w:p>
      <w:r/>
      <w:r>
        <w:rPr>
          <w:b/>
        </w:rPr>
        <w:t>b) Setter Injection:</w:t>
      </w:r>
      <w:r/>
    </w:p>
    <w:p/>
    <w:p>
      <w:pPr>
        <w:ind w:left="720"/>
      </w:pPr>
      <w:r>
        <w:rPr>
          <w:rFonts w:ascii="Consolas" w:hAnsi="Consolas"/>
          <w:color w:val="000000"/>
          <w:sz w:val="18"/>
        </w:rPr>
        <w:t>public class UserService {</w:t>
        <w:br/>
        <w:t xml:space="preserve">    private UserRepository repo;</w:t>
        <w:br/>
        <w:br/>
        <w:t xml:space="preserve">    @Autowired</w:t>
        <w:br/>
        <w:t xml:space="preserve">    public void setUserRepository(UserRepository repo) {</w:t>
        <w:br/>
        <w:t xml:space="preserve">        this.repo = repo;</w:t>
        <w:br/>
        <w:t xml:space="preserve">    }</w:t>
        <w:br/>
        <w:t>}</w:t>
      </w:r>
    </w:p>
    <w:p/>
    <w:p>
      <w:r/>
      <w:r>
        <w:rPr>
          <w:b/>
        </w:rPr>
        <w:t>c) Field Injection:</w:t>
      </w:r>
      <w:r/>
    </w:p>
    <w:p/>
    <w:p>
      <w:pPr>
        <w:ind w:left="720"/>
      </w:pPr>
      <w:r>
        <w:rPr>
          <w:rFonts w:ascii="Consolas" w:hAnsi="Consolas"/>
          <w:color w:val="000000"/>
          <w:sz w:val="18"/>
        </w:rPr>
        <w:t>public class UserService {</w:t>
        <w:br/>
        <w:t xml:space="preserve">    @Autowired</w:t>
        <w:br/>
        <w:t xml:space="preserve">    private UserRepository repo;</w:t>
        <w:br/>
        <w:t>}</w:t>
      </w:r>
    </w:p>
    <w:p/>
    <w:p>
      <w:r/>
      <w:r>
        <w:rPr>
          <w:b/>
        </w:rPr>
        <w:t>Spring vs Traditional Java:</w:t>
      </w:r>
      <w:r/>
    </w:p>
    <w:p/>
    <w:p>
      <w:pPr>
        <w:ind w:left="432"/>
      </w:pPr>
      <w:r>
        <w:rPr>
          <w:rFonts w:ascii="Courier New" w:hAnsi="Courier New"/>
          <w:sz w:val="18"/>
        </w:rPr>
        <w:t>| Aspect                     | Traditional Java           | Spring Framework            |</w:t>
      </w:r>
    </w:p>
    <w:p>
      <w:pPr>
        <w:ind w:left="432"/>
      </w:pPr>
      <w:r>
        <w:rPr>
          <w:rFonts w:ascii="Courier New" w:hAnsi="Courier New"/>
          <w:sz w:val="18"/>
        </w:rPr>
        <w:t>| -------------------------- | -------------------------- | --------------------------- |</w:t>
      </w:r>
    </w:p>
    <w:p>
      <w:pPr>
        <w:ind w:left="432"/>
      </w:pPr>
      <w:r>
        <w:rPr>
          <w:rFonts w:ascii="Courier New" w:hAnsi="Courier New"/>
          <w:sz w:val="18"/>
        </w:rPr>
        <w:t>| **Object Creation**        | Manual (new keyword)       | Automatic (IoC Container)   |</w:t>
      </w:r>
    </w:p>
    <w:p>
      <w:pPr>
        <w:ind w:left="432"/>
      </w:pPr>
      <w:r>
        <w:rPr>
          <w:rFonts w:ascii="Courier New" w:hAnsi="Courier New"/>
          <w:sz w:val="18"/>
        </w:rPr>
        <w:t>| **Dependency Management**  | Manual wiring              | Automatic injection         |</w:t>
      </w:r>
    </w:p>
    <w:p>
      <w:pPr>
        <w:ind w:left="432"/>
      </w:pPr>
      <w:r>
        <w:rPr>
          <w:rFonts w:ascii="Courier New" w:hAnsi="Courier New"/>
          <w:sz w:val="18"/>
        </w:rPr>
        <w:t>| **Configuration**          | Hard-coded                 | XML/Annotations/Java Config |</w:t>
      </w:r>
    </w:p>
    <w:p>
      <w:pPr>
        <w:ind w:left="432"/>
      </w:pPr>
      <w:r>
        <w:rPr>
          <w:rFonts w:ascii="Courier New" w:hAnsi="Courier New"/>
          <w:sz w:val="18"/>
        </w:rPr>
        <w:t>| **Testing**                | Difficult (tight coupling) | Easy (loose coupling)       |</w:t>
      </w:r>
    </w:p>
    <w:p>
      <w:pPr>
        <w:ind w:left="432"/>
      </w:pPr>
      <w:r>
        <w:rPr>
          <w:rFonts w:ascii="Courier New" w:hAnsi="Courier New"/>
          <w:sz w:val="18"/>
        </w:rPr>
        <w:t>| **Boilerplate Code**       | Lots of code               | Minimal code                |</w:t>
      </w:r>
    </w:p>
    <w:p>
      <w:pPr>
        <w:ind w:left="432"/>
      </w:pPr>
      <w:r>
        <w:rPr>
          <w:rFonts w:ascii="Courier New" w:hAnsi="Courier New"/>
          <w:sz w:val="18"/>
        </w:rPr>
        <w:t>| **Transaction Management** | Manual                     | Declarative                 |</w:t>
      </w:r>
    </w:p>
    <w:p>
      <w:pPr>
        <w:ind w:left="432"/>
      </w:pPr>
      <w:r>
        <w:rPr>
          <w:rFonts w:ascii="Courier New" w:hAnsi="Courier New"/>
          <w:sz w:val="18"/>
        </w:rPr>
        <w:t>| **AOP Support**            | Manual implementation      | Built-in support            |</w:t>
      </w:r>
    </w:p>
    <w:p/>
    <w:p>
      <w:r/>
      <w:r>
        <w:rPr>
          <w:b/>
        </w:rPr>
        <w:t>Benefits of Spring:</w:t>
      </w:r>
      <w:r/>
    </w:p>
    <w:p/>
    <w:p>
      <w:r>
        <w:t xml:space="preserve">- ✅ </w:t>
      </w:r>
      <w:r>
        <w:rPr>
          <w:b/>
        </w:rPr>
        <w:t>Reduced Boilerplate Code</w:t>
      </w:r>
      <w:r>
        <w:t xml:space="preserve"> - Less code to write</w:t>
      </w:r>
    </w:p>
    <w:p>
      <w:r>
        <w:t xml:space="preserve">- ✅ </w:t>
      </w:r>
      <w:r>
        <w:rPr>
          <w:b/>
        </w:rPr>
        <w:t>Loose Coupling</w:t>
      </w:r>
      <w:r>
        <w:t xml:space="preserve"> - Easy to change and test</w:t>
      </w:r>
    </w:p>
    <w:p>
      <w:r>
        <w:t xml:space="preserve">- ✅ </w:t>
      </w:r>
      <w:r>
        <w:rPr>
          <w:b/>
        </w:rPr>
        <w:t>Easy Testing</w:t>
      </w:r>
      <w:r>
        <w:t xml:space="preserve"> - Mock dependencies easily</w:t>
      </w:r>
    </w:p>
    <w:p>
      <w:r>
        <w:t xml:space="preserve">- ✅ </w:t>
      </w:r>
      <w:r>
        <w:rPr>
          <w:b/>
        </w:rPr>
        <w:t>Declarative Programming</w:t>
      </w:r>
      <w:r>
        <w:t xml:space="preserve"> - Configuration over code</w:t>
      </w:r>
    </w:p>
    <w:p>
      <w:r>
        <w:t xml:space="preserve">- ✅ </w:t>
      </w:r>
      <w:r>
        <w:rPr>
          <w:b/>
        </w:rPr>
        <w:t>Modular</w:t>
      </w:r>
      <w:r>
        <w:t xml:space="preserve"> - Use only what you need</w:t>
      </w:r>
    </w:p>
    <w:p>
      <w:r>
        <w:t xml:space="preserve">- ✅ </w:t>
      </w:r>
      <w:r>
        <w:rPr>
          <w:b/>
        </w:rPr>
        <w:t>Integration</w:t>
      </w:r>
      <w:r>
        <w:t xml:space="preserve"> - Works with many frameworks</w:t>
      </w:r>
    </w:p>
    <w:p>
      <w:r>
        <w:t xml:space="preserve">- ✅ </w:t>
      </w:r>
      <w:r>
        <w:rPr>
          <w:b/>
        </w:rPr>
        <w:t>Community Support</w:t>
      </w:r>
      <w:r>
        <w:t xml:space="preserve"> - Large, active community</w:t>
      </w:r>
    </w:p>
    <w:p/>
    <w:p>
      <w:pPr>
        <w:pStyle w:val="Heading2"/>
      </w:pPr>
      <w:r>
        <w:rPr>
          <w:color w:val="0066CC"/>
          <w:sz w:val="28"/>
        </w:rPr>
        <w:t>💻 Practical Examples</w:t>
      </w:r>
    </w:p>
    <w:p/>
    <w:p>
      <w:pPr>
        <w:pStyle w:val="Heading3"/>
      </w:pPr>
      <w:r>
        <w:rPr>
          <w:color w:val="00994C"/>
          <w:sz w:val="24"/>
        </w:rPr>
        <w:t>**Example 1: Spring Dependency Injection - Simple Application**</w:t>
      </w:r>
    </w:p>
    <w:p/>
    <w:p>
      <w:r/>
      <w:r>
        <w:rPr>
          <w:b/>
        </w:rPr>
        <w:t>Step 1: Create Interface and Implementation</w:t>
      </w:r>
      <w:r/>
    </w:p>
    <w:p/>
    <w:p>
      <w:pPr>
        <w:ind w:left="720"/>
      </w:pPr>
      <w:r>
        <w:rPr>
          <w:rFonts w:ascii="Consolas" w:hAnsi="Consolas"/>
          <w:color w:val="000000"/>
          <w:sz w:val="18"/>
        </w:rPr>
        <w:t>// UserRepository.java</w:t>
        <w:br/>
        <w:t>public interface UserRepository {</w:t>
        <w:br/>
        <w:t xml:space="preserve">    void save(String user);</w:t>
        <w:br/>
        <w:t>}</w:t>
        <w:br/>
        <w:br/>
        <w:t>// UserRepositoryImpl.java</w:t>
        <w:br/>
        <w:t>@Repository</w:t>
        <w:br/>
        <w:t>public class UserRepositoryImpl implements UserRepository {</w:t>
        <w:br/>
        <w:t xml:space="preserve">    @Override</w:t>
        <w:br/>
        <w:t xml:space="preserve">    public void save(String user) {</w:t>
        <w:br/>
        <w:t xml:space="preserve">        System.out.println("Saving user: " + user);</w:t>
        <w:br/>
        <w:t xml:space="preserve">    }</w:t>
        <w:br/>
        <w:t>}</w:t>
      </w:r>
    </w:p>
    <w:p/>
    <w:p>
      <w:r/>
      <w:r>
        <w:rPr>
          <w:b/>
        </w:rPr>
        <w:t>Step 2: Create Service Class</w:t>
      </w:r>
      <w:r/>
    </w:p>
    <w:p/>
    <w:p>
      <w:pPr>
        <w:ind w:left="720"/>
      </w:pPr>
      <w:r>
        <w:rPr>
          <w:rFonts w:ascii="Consolas" w:hAnsi="Consolas"/>
          <w:color w:val="000000"/>
          <w:sz w:val="18"/>
        </w:rPr>
        <w:t>// UserService.java</w:t>
        <w:br/>
        <w:t>@Service</w:t>
        <w:br/>
        <w:t>public class UserService {</w:t>
        <w:br/>
        <w:t xml:space="preserve">    private UserRepository userRepository;</w:t>
        <w:br/>
        <w:br/>
        <w:t xml:space="preserve">    // Constructor Injection</w:t>
        <w:br/>
        <w:t xml:space="preserve">    @Autowired</w:t>
        <w:br/>
        <w:t xml:space="preserve">    public UserService(UserRepository userRepository) {</w:t>
        <w:br/>
        <w:t xml:space="preserve">        this.userRepository = userRepository;</w:t>
        <w:br/>
        <w:t xml:space="preserve">    }</w:t>
        <w:br/>
        <w:br/>
        <w:t xml:space="preserve">    public void registerUser(String username) {</w:t>
        <w:br/>
        <w:t xml:space="preserve">        System.out.println("Registering user: " + username);</w:t>
        <w:br/>
        <w:t xml:space="preserve">        userRepository.save(username);</w:t>
        <w:br/>
        <w:t xml:space="preserve">        System.out.println("User registered successfully!");</w:t>
        <w:br/>
        <w:t xml:space="preserve">    }</w:t>
        <w:br/>
        <w:t>}</w:t>
      </w:r>
    </w:p>
    <w:p/>
    <w:p>
      <w:r/>
      <w:r>
        <w:rPr>
          <w:b/>
        </w:rPr>
        <w:t>Step 3: Create Main Application</w:t>
      </w:r>
      <w:r/>
    </w:p>
    <w:p/>
    <w:p>
      <w:pPr>
        <w:ind w:left="720"/>
      </w:pPr>
      <w:r>
        <w:rPr>
          <w:rFonts w:ascii="Consolas" w:hAnsi="Consolas"/>
          <w:color w:val="000000"/>
          <w:sz w:val="18"/>
        </w:rPr>
        <w:t>// Application.java</w:t>
        <w:br/>
        <w:t>@SpringBootApplication</w:t>
        <w:br/>
        <w:t>public class Application {</w:t>
        <w:br/>
        <w:t xml:space="preserve">    public static void main(String[] args) {</w:t>
        <w:br/>
        <w:t xml:space="preserve">        ApplicationContext context = SpringApplication.run(Application.class, args);</w:t>
        <w:br/>
        <w:br/>
        <w:t xml:space="preserve">        // Get bean from Spring container</w:t>
        <w:br/>
        <w:t xml:space="preserve">        UserService userService = context.getBean(UserService.class);</w:t>
        <w:br/>
        <w:br/>
        <w:t xml:space="preserve">        // Use the service</w:t>
        <w:br/>
        <w:t xml:space="preserve">        userService.registerUser("John Doe");</w:t>
        <w:br/>
        <w:t xml:space="preserve">    }</w:t>
        <w:br/>
        <w:t>}</w:t>
      </w:r>
    </w:p>
    <w:p/>
    <w:p>
      <w:r/>
      <w:r>
        <w:rPr>
          <w:b/>
        </w:rPr>
        <w:t>Output:</w:t>
      </w:r>
      <w:r/>
    </w:p>
    <w:p/>
    <w:p>
      <w:pPr>
        <w:ind w:left="720"/>
      </w:pPr>
      <w:r>
        <w:rPr>
          <w:rFonts w:ascii="Consolas" w:hAnsi="Consolas"/>
          <w:color w:val="000000"/>
          <w:sz w:val="18"/>
        </w:rPr>
        <w:t>Registering user: John Doe</w:t>
        <w:br/>
        <w:t>Saving user: John Doe</w:t>
        <w:br/>
        <w:t>User registered successfully!</w:t>
      </w:r>
    </w:p>
    <w:p/>
    <w:p>
      <w:r/>
      <w:r>
        <w:rPr>
          <w:b/>
        </w:rPr>
        <w:t>Key Takeaways:</w:t>
      </w:r>
      <w:r/>
    </w:p>
    <w:p/>
    <w:p>
      <w:r>
        <w:t>- ✅ Spring manages object creation and dependencies</w:t>
      </w:r>
    </w:p>
    <w:p>
      <w:r>
        <w:t>- ✅ Use @Autowired for dependency injection</w:t>
      </w:r>
    </w:p>
    <w:p>
      <w:r>
        <w:t>- ✅ Use @Service, @Repository annotations for components</w:t>
      </w:r>
    </w:p>
    <w:p>
      <w:r>
        <w:t>- ✅ ApplicationContext is the Spring IoC container</w:t>
      </w:r>
    </w:p>
    <w:p>
      <w:r>
        <w:t>- ✅ Loose coupling makes code testable and maintainable</w:t>
      </w:r>
    </w:p>
    <w:p/>
    <w:p>
      <w:r>
        <w:t>________________________________________________________________________________</w:t>
      </w:r>
    </w:p>
    <w:p/>
    <w:p>
      <w:r>
        <w:br w:type="page"/>
      </w:r>
    </w:p>
    <w:p>
      <w:pPr>
        <w:pStyle w:val="Heading1"/>
      </w:pPr>
      <w:r>
        <w:rPr>
          <w:color w:val="CC0000"/>
          <w:sz w:val="36"/>
        </w:rPr>
        <w:t>Chapter 26: Design Patterns</w:t>
      </w:r>
    </w:p>
    <w:p/>
    <w:p>
      <w:pPr>
        <w:pStyle w:val="Heading2"/>
      </w:pPr>
      <w:r>
        <w:rPr>
          <w:color w:val="0066CC"/>
          <w:sz w:val="28"/>
        </w:rPr>
        <w:t>📘 Theory</w:t>
      </w:r>
    </w:p>
    <w:p/>
    <w:p>
      <w:pPr>
        <w:pStyle w:val="Heading3"/>
      </w:pPr>
      <w:r>
        <w:rPr>
          <w:color w:val="00994C"/>
          <w:sz w:val="24"/>
        </w:rPr>
        <w:t>**26.1 What are Design Patterns?**</w:t>
      </w:r>
    </w:p>
    <w:p/>
    <w:p>
      <w:r/>
      <w:r>
        <w:rPr>
          <w:b/>
        </w:rPr>
        <w:t>Design Patterns</w:t>
      </w:r>
      <w:r>
        <w:t xml:space="preserve"> are reusable solutions to commonly occurring problems in software design. They represent best practices and provide a template for how to solve a problem that can be used in many different situations.</w:t>
      </w:r>
    </w:p>
    <w:p/>
    <w:p>
      <w:r/>
      <w:r>
        <w:rPr>
          <w:b/>
        </w:rPr>
        <w:t>Detailed Explanation:</w:t>
      </w:r>
      <w:r/>
    </w:p>
    <w:p/>
    <w:p>
      <w:r>
        <w:t>Design patterns are not finished code that can be directly converted into your application. Instead, they are descriptions or templates for how to solve a problem that can be used in many different situations. They are formalized best practices that a programmer can use to solve common problems when designing an application or system.</w:t>
      </w:r>
    </w:p>
    <w:p/>
    <w:p>
      <w:r/>
      <w:r>
        <w:rPr>
          <w:b/>
        </w:rPr>
        <w:t>Real-World Analogy:</w:t>
      </w:r>
      <w:r/>
    </w:p>
    <w:p/>
    <w:p>
      <w:r>
        <w:t xml:space="preserve">Think of </w:t>
      </w:r>
      <w:r>
        <w:rPr>
          <w:b/>
        </w:rPr>
        <w:t>design patterns like architectural blueprints</w:t>
      </w:r>
      <w:r>
        <w:t>:</w:t>
      </w:r>
    </w:p>
    <w:p/>
    <w:p>
      <w:r>
        <w:t xml:space="preserve">- </w:t>
      </w:r>
      <w:r>
        <w:rPr>
          <w:b/>
        </w:rPr>
        <w:t>Building a House:</w:t>
      </w:r>
      <w:r/>
    </w:p>
    <w:p>
      <w:r>
        <w:t xml:space="preserve">- </w:t>
      </w:r>
      <w:r>
        <w:rPr>
          <w:b/>
        </w:rPr>
        <w:t>Blueprint</w:t>
      </w:r>
      <w:r>
        <w:t xml:space="preserve"> = Design Pattern</w:t>
      </w:r>
    </w:p>
    <w:p>
      <w:r>
        <w:t xml:space="preserve">- </w:t>
      </w:r>
      <w:r>
        <w:rPr>
          <w:b/>
        </w:rPr>
        <w:t>Actual House</w:t>
      </w:r>
      <w:r>
        <w:t xml:space="preserve"> = Your Implementation</w:t>
      </w:r>
    </w:p>
    <w:p>
      <w:r>
        <w:t xml:space="preserve">- </w:t>
      </w:r>
      <w:r>
        <w:rPr>
          <w:b/>
        </w:rPr>
        <w:t>Common Designs</w:t>
      </w:r>
      <w:r>
        <w:t xml:space="preserve"> = Kitchen layout, bathroom design, bedroom arrangement</w:t>
      </w:r>
    </w:p>
    <w:p>
      <w:r>
        <w:t xml:space="preserve">- </w:t>
      </w:r>
      <w:r>
        <w:rPr>
          <w:b/>
        </w:rPr>
        <w:t>Reusable Solutions</w:t>
      </w:r>
      <w:r>
        <w:t xml:space="preserve"> = Don't reinvent the wheel for every house</w:t>
      </w:r>
    </w:p>
    <w:p/>
    <w:p>
      <w:r/>
      <w:r>
        <w:rPr>
          <w:b/>
        </w:rPr>
        <w:t>Another Analogy - Cooking Recipes:</w:t>
      </w:r>
      <w:r/>
    </w:p>
    <w:p/>
    <w:p>
      <w:r>
        <w:t xml:space="preserve">- </w:t>
      </w:r>
      <w:r>
        <w:rPr>
          <w:b/>
        </w:rPr>
        <w:t>Recipe</w:t>
      </w:r>
      <w:r>
        <w:t xml:space="preserve"> = Design Pattern</w:t>
      </w:r>
    </w:p>
    <w:p/>
    <w:p>
      <w:r>
        <w:t>- Proven method that works</w:t>
      </w:r>
    </w:p>
    <w:p>
      <w:r>
        <w:t>- Can be adapted to your taste</w:t>
      </w:r>
    </w:p>
    <w:p>
      <w:r>
        <w:t>- Saves time and effort</w:t>
      </w:r>
    </w:p>
    <w:p>
      <w:r>
        <w:t>- Guarantees good results</w:t>
      </w:r>
    </w:p>
    <w:p/>
    <w:p>
      <w:r>
        <w:t xml:space="preserve">- </w:t>
      </w:r>
      <w:r>
        <w:rPr>
          <w:b/>
        </w:rPr>
        <w:t>Your Dish</w:t>
      </w:r>
      <w:r>
        <w:t xml:space="preserve"> = Your Implementation</w:t>
      </w:r>
    </w:p>
    <w:p>
      <w:r>
        <w:t>- Follow the recipe (pattern)</w:t>
      </w:r>
    </w:p>
    <w:p>
      <w:r>
        <w:t>- Customize as needed</w:t>
      </w:r>
    </w:p>
    <w:p>
      <w:r>
        <w:t>- Consistent quality</w:t>
      </w:r>
    </w:p>
    <w:p/>
    <w:p>
      <w:r/>
      <w:r>
        <w:rPr>
          <w:b/>
        </w:rPr>
        <w:t>Why Use Design Patterns?</w:t>
      </w:r>
      <w:r/>
    </w:p>
    <w:p/>
    <w:p>
      <w:r/>
      <w:r>
        <w:rPr>
          <w:b/>
        </w:rPr>
        <w:t>1. Proven Solutions:</w:t>
      </w:r>
      <w:r/>
    </w:p>
    <w:p/>
    <w:p>
      <w:r>
        <w:t>- Battle-tested solutions</w:t>
      </w:r>
    </w:p>
    <w:p>
      <w:r>
        <w:t>- Avoid common pitfalls</w:t>
      </w:r>
    </w:p>
    <w:p>
      <w:r>
        <w:t>- Industry best practices</w:t>
      </w:r>
    </w:p>
    <w:p/>
    <w:p>
      <w:r/>
      <w:r>
        <w:rPr>
          <w:b/>
        </w:rPr>
        <w:t>2. Common Vocabulary:</w:t>
      </w:r>
      <w:r/>
    </w:p>
    <w:p/>
    <w:p>
      <w:r>
        <w:t>- Communicate design ideas clearly</w:t>
      </w:r>
    </w:p>
    <w:p>
      <w:r>
        <w:t>- "Use Singleton pattern" vs explaining the whole concept</w:t>
      </w:r>
    </w:p>
    <w:p>
      <w:r>
        <w:t>- Team collaboration</w:t>
      </w:r>
    </w:p>
    <w:p/>
    <w:p>
      <w:r/>
      <w:r>
        <w:rPr>
          <w:b/>
        </w:rPr>
        <w:t>3. Reusability:</w:t>
      </w:r>
      <w:r/>
    </w:p>
    <w:p/>
    <w:p>
      <w:r>
        <w:t>- Don't reinvent the wheel</w:t>
      </w:r>
    </w:p>
    <w:p>
      <w:r>
        <w:t>- Save development time</w:t>
      </w:r>
    </w:p>
    <w:p>
      <w:r>
        <w:t>- Reduce errors</w:t>
      </w:r>
    </w:p>
    <w:p/>
    <w:p>
      <w:r/>
      <w:r>
        <w:rPr>
          <w:b/>
        </w:rPr>
        <w:t>4. Maintainability:</w:t>
      </w:r>
      <w:r/>
    </w:p>
    <w:p/>
    <w:p>
      <w:r>
        <w:t>- Well-structured code</w:t>
      </w:r>
    </w:p>
    <w:p>
      <w:r>
        <w:t>- Easy to understand</w:t>
      </w:r>
    </w:p>
    <w:p>
      <w:r>
        <w:t>- Easy to modify</w:t>
      </w:r>
    </w:p>
    <w:p/>
    <w:p>
      <w:r/>
      <w:r>
        <w:rPr>
          <w:b/>
        </w:rPr>
        <w:t>Types of Design Patterns:</w:t>
      </w:r>
      <w:r/>
    </w:p>
    <w:p/>
    <w:p>
      <w:r>
        <w:t>Design patterns are categorized into three main types:</w:t>
      </w:r>
    </w:p>
    <w:p/>
    <w:p>
      <w:r/>
      <w:r>
        <w:rPr>
          <w:b/>
        </w:rPr>
        <w:t>1. Creational Patterns</w:t>
      </w:r>
      <w:r>
        <w:t xml:space="preserve"> - Object creation mechanisms</w:t>
      </w:r>
    </w:p>
    <w:p/>
    <w:p>
      <w:pPr>
        <w:ind w:left="432"/>
      </w:pPr>
      <w:r>
        <w:rPr>
          <w:rFonts w:ascii="Courier New" w:hAnsi="Courier New"/>
          <w:sz w:val="18"/>
        </w:rPr>
        <w:t>| Pattern       | Purpose                                       | Example             |</w:t>
      </w:r>
    </w:p>
    <w:p>
      <w:pPr>
        <w:ind w:left="432"/>
      </w:pPr>
      <w:r>
        <w:rPr>
          <w:rFonts w:ascii="Courier New" w:hAnsi="Courier New"/>
          <w:sz w:val="18"/>
        </w:rPr>
        <w:t>| ------------- | --------------------------------------------- | ------------------- |</w:t>
      </w:r>
    </w:p>
    <w:p>
      <w:pPr>
        <w:ind w:left="432"/>
      </w:pPr>
      <w:r>
        <w:rPr>
          <w:rFonts w:ascii="Courier New" w:hAnsi="Courier New"/>
          <w:sz w:val="18"/>
        </w:rPr>
        <w:t>| **Singleton** | Ensure only one instance exists               | Database connection |</w:t>
      </w:r>
    </w:p>
    <w:p>
      <w:pPr>
        <w:ind w:left="432"/>
      </w:pPr>
      <w:r>
        <w:rPr>
          <w:rFonts w:ascii="Courier New" w:hAnsi="Courier New"/>
          <w:sz w:val="18"/>
        </w:rPr>
        <w:t>| **Factory**   | Create objects without specifying exact class | Shape factory       |</w:t>
      </w:r>
    </w:p>
    <w:p>
      <w:pPr>
        <w:ind w:left="432"/>
      </w:pPr>
      <w:r>
        <w:rPr>
          <w:rFonts w:ascii="Courier New" w:hAnsi="Courier New"/>
          <w:sz w:val="18"/>
        </w:rPr>
        <w:t>| **Builder**   | Construct complex objects step by step        | StringBuilder       |</w:t>
      </w:r>
    </w:p>
    <w:p>
      <w:pPr>
        <w:ind w:left="432"/>
      </w:pPr>
      <w:r>
        <w:rPr>
          <w:rFonts w:ascii="Courier New" w:hAnsi="Courier New"/>
          <w:sz w:val="18"/>
        </w:rPr>
        <w:t>| **Prototype** | Clone existing objects                        | Object.clone()      |</w:t>
      </w:r>
    </w:p>
    <w:p/>
    <w:p>
      <w:r/>
      <w:r>
        <w:rPr>
          <w:b/>
        </w:rPr>
        <w:t>2. Structural Patterns</w:t>
      </w:r>
      <w:r>
        <w:t xml:space="preserve"> - Object composition</w:t>
      </w:r>
    </w:p>
    <w:p/>
    <w:p>
      <w:pPr>
        <w:ind w:left="432"/>
      </w:pPr>
      <w:r>
        <w:rPr>
          <w:rFonts w:ascii="Courier New" w:hAnsi="Courier New"/>
          <w:sz w:val="18"/>
        </w:rPr>
        <w:t>| Pattern       | Purpose                                    | Example          |</w:t>
      </w:r>
    </w:p>
    <w:p>
      <w:pPr>
        <w:ind w:left="432"/>
      </w:pPr>
      <w:r>
        <w:rPr>
          <w:rFonts w:ascii="Courier New" w:hAnsi="Courier New"/>
          <w:sz w:val="18"/>
        </w:rPr>
        <w:t>| ------------- | ------------------------------------------ | ---------------- |</w:t>
      </w:r>
    </w:p>
    <w:p>
      <w:pPr>
        <w:ind w:left="432"/>
      </w:pPr>
      <w:r>
        <w:rPr>
          <w:rFonts w:ascii="Courier New" w:hAnsi="Courier New"/>
          <w:sz w:val="18"/>
        </w:rPr>
        <w:t>| **Adapter**   | Make incompatible interfaces work together | Card reader      |</w:t>
      </w:r>
    </w:p>
    <w:p>
      <w:pPr>
        <w:ind w:left="432"/>
      </w:pPr>
      <w:r>
        <w:rPr>
          <w:rFonts w:ascii="Courier New" w:hAnsi="Courier New"/>
          <w:sz w:val="18"/>
        </w:rPr>
        <w:t>| **Decorator** | Add functionality dynamically              | Java I/O streams |</w:t>
      </w:r>
    </w:p>
    <w:p>
      <w:pPr>
        <w:ind w:left="432"/>
      </w:pPr>
      <w:r>
        <w:rPr>
          <w:rFonts w:ascii="Courier New" w:hAnsi="Courier New"/>
          <w:sz w:val="18"/>
        </w:rPr>
        <w:t>| **Facade**    | Simplified interface to complex system     | JDBC             |</w:t>
      </w:r>
    </w:p>
    <w:p>
      <w:pPr>
        <w:ind w:left="432"/>
      </w:pPr>
      <w:r>
        <w:rPr>
          <w:rFonts w:ascii="Courier New" w:hAnsi="Courier New"/>
          <w:sz w:val="18"/>
        </w:rPr>
        <w:t>| **Proxy**     | Placeholder for another object             | Lazy loading     |</w:t>
      </w:r>
    </w:p>
    <w:p/>
    <w:p>
      <w:r/>
      <w:r>
        <w:rPr>
          <w:b/>
        </w:rPr>
        <w:t>3. Behavioral Patterns</w:t>
      </w:r>
      <w:r>
        <w:t xml:space="preserve"> - Object interaction and responsibility</w:t>
      </w:r>
    </w:p>
    <w:p/>
    <w:p>
      <w:pPr>
        <w:ind w:left="432"/>
      </w:pPr>
      <w:r>
        <w:rPr>
          <w:rFonts w:ascii="Courier New" w:hAnsi="Courier New"/>
          <w:sz w:val="18"/>
        </w:rPr>
        <w:t>| Pattern             | Purpose                                  | Example                |</w:t>
      </w:r>
    </w:p>
    <w:p>
      <w:pPr>
        <w:ind w:left="432"/>
      </w:pPr>
      <w:r>
        <w:rPr>
          <w:rFonts w:ascii="Courier New" w:hAnsi="Courier New"/>
          <w:sz w:val="18"/>
        </w:rPr>
        <w:t>| ------------------- | ---------------------------------------- | ---------------------- |</w:t>
      </w:r>
    </w:p>
    <w:p>
      <w:pPr>
        <w:ind w:left="432"/>
      </w:pPr>
      <w:r>
        <w:rPr>
          <w:rFonts w:ascii="Courier New" w:hAnsi="Courier New"/>
          <w:sz w:val="18"/>
        </w:rPr>
        <w:t>| **Observer**        | Notify multiple objects of state changes | Event listeners        |</w:t>
      </w:r>
    </w:p>
    <w:p>
      <w:pPr>
        <w:ind w:left="432"/>
      </w:pPr>
      <w:r>
        <w:rPr>
          <w:rFonts w:ascii="Courier New" w:hAnsi="Courier New"/>
          <w:sz w:val="18"/>
        </w:rPr>
        <w:t>| **Strategy**        | Select algorithm at runtime              | Sorting strategies     |</w:t>
      </w:r>
    </w:p>
    <w:p>
      <w:pPr>
        <w:ind w:left="432"/>
      </w:pPr>
      <w:r>
        <w:rPr>
          <w:rFonts w:ascii="Courier New" w:hAnsi="Courier New"/>
          <w:sz w:val="18"/>
        </w:rPr>
        <w:t>| **Template Method** | Define algorithm skeleton                | Abstract class methods |</w:t>
      </w:r>
    </w:p>
    <w:p>
      <w:pPr>
        <w:ind w:left="432"/>
      </w:pPr>
      <w:r>
        <w:rPr>
          <w:rFonts w:ascii="Courier New" w:hAnsi="Courier New"/>
          <w:sz w:val="18"/>
        </w:rPr>
        <w:t>| **Iterator**        | Access elements sequentially             | Java Iterator          |</w:t>
      </w:r>
    </w:p>
    <w:p/>
    <w:p>
      <w:pPr>
        <w:pStyle w:val="Heading3"/>
      </w:pPr>
      <w:r>
        <w:rPr>
          <w:color w:val="00994C"/>
          <w:sz w:val="24"/>
        </w:rPr>
        <w:t>**26.2 Singleton Pattern**</w:t>
      </w:r>
    </w:p>
    <w:p/>
    <w:p>
      <w:r/>
      <w:r>
        <w:rPr>
          <w:b/>
        </w:rPr>
        <w:t>Singleton Pattern</w:t>
      </w:r>
      <w:r>
        <w:t xml:space="preserve"> ensures that a class has only one instance and provides a global point of access to it.</w:t>
      </w:r>
    </w:p>
    <w:p/>
    <w:p>
      <w:r/>
      <w:r>
        <w:rPr>
          <w:b/>
        </w:rPr>
        <w:t>Real-World Analogy:</w:t>
      </w:r>
      <w:r/>
    </w:p>
    <w:p/>
    <w:p>
      <w:r>
        <w:t xml:space="preserve">- </w:t>
      </w:r>
      <w:r>
        <w:rPr>
          <w:b/>
        </w:rPr>
        <w:t>President of a Country</w:t>
      </w:r>
      <w:r>
        <w:t xml:space="preserve"> - Only one at a time</w:t>
      </w:r>
    </w:p>
    <w:p>
      <w:r>
        <w:t xml:space="preserve">- </w:t>
      </w:r>
      <w:r>
        <w:rPr>
          <w:b/>
        </w:rPr>
        <w:t>Database Connection Pool</w:t>
      </w:r>
      <w:r>
        <w:t xml:space="preserve"> - Single shared instance</w:t>
      </w:r>
    </w:p>
    <w:p>
      <w:r>
        <w:t xml:space="preserve">- </w:t>
      </w:r>
      <w:r>
        <w:rPr>
          <w:b/>
        </w:rPr>
        <w:t>Logger</w:t>
      </w:r>
      <w:r>
        <w:t xml:space="preserve"> - One logging instance for entire application</w:t>
      </w:r>
    </w:p>
    <w:p/>
    <w:p>
      <w:r/>
      <w:r>
        <w:rPr>
          <w:b/>
        </w:rPr>
        <w:t>When to Use:</w:t>
      </w:r>
      <w:r/>
    </w:p>
    <w:p/>
    <w:p>
      <w:r>
        <w:t>- ✅ When exactly one instance is needed</w:t>
      </w:r>
    </w:p>
    <w:p>
      <w:r>
        <w:t>- ✅ When instance should be accessible globally</w:t>
      </w:r>
    </w:p>
    <w:p>
      <w:r>
        <w:t>- ✅ When you want to control access to shared resources</w:t>
      </w:r>
    </w:p>
    <w:p/>
    <w:p>
      <w:r/>
      <w:r>
        <w:rPr>
          <w:b/>
        </w:rPr>
        <w:t>Implementation:</w:t>
      </w:r>
      <w:r/>
    </w:p>
    <w:p/>
    <w:p>
      <w:pPr>
        <w:ind w:left="720"/>
      </w:pPr>
      <w:r>
        <w:rPr>
          <w:rFonts w:ascii="Consolas" w:hAnsi="Consolas"/>
          <w:color w:val="000000"/>
          <w:sz w:val="18"/>
        </w:rPr>
        <w:t>public class Singleton {</w:t>
        <w:br/>
        <w:t xml:space="preserve">    // Private static instance</w:t>
        <w:br/>
        <w:t xml:space="preserve">    private static Singleton instance;</w:t>
        <w:br/>
        <w:br/>
        <w:t xml:space="preserve">    // Private constructor (prevents instantiation)</w:t>
        <w:br/>
        <w:t xml:space="preserve">    private Singleton() {</w:t>
        <w:br/>
        <w:t xml:space="preserve">        System.out.println("Singleton instance created");</w:t>
        <w:br/>
        <w:t xml:space="preserve">    }</w:t>
        <w:br/>
        <w:br/>
        <w:t xml:space="preserve">    // Public static method to get instance</w:t>
        <w:br/>
        <w:t xml:space="preserve">    public static Singleton getInstance() {</w:t>
        <w:br/>
        <w:t xml:space="preserve">        if (instance == null) {</w:t>
        <w:br/>
        <w:t xml:space="preserve">            instance = new Singleton();</w:t>
        <w:br/>
        <w:t xml:space="preserve">        }</w:t>
        <w:br/>
        <w:t xml:space="preserve">        return instance;</w:t>
        <w:br/>
        <w:t xml:space="preserve">    }</w:t>
        <w:br/>
        <w:br/>
        <w:t xml:space="preserve">    public void showMessage() {</w:t>
        <w:br/>
        <w:t xml:space="preserve">        System.out.println("Hello from Singleton!");</w:t>
        <w:br/>
        <w:t xml:space="preserve">    }</w:t>
        <w:br/>
        <w:t>}</w:t>
      </w:r>
    </w:p>
    <w:p/>
    <w:p>
      <w:r/>
      <w:r>
        <w:rPr>
          <w:b/>
        </w:rPr>
        <w:t>Thread-Safe Singleton:</w:t>
      </w:r>
      <w:r/>
    </w:p>
    <w:p/>
    <w:p>
      <w:pPr>
        <w:ind w:left="720"/>
      </w:pPr>
      <w:r>
        <w:rPr>
          <w:rFonts w:ascii="Consolas" w:hAnsi="Consolas"/>
          <w:color w:val="000000"/>
          <w:sz w:val="18"/>
        </w:rPr>
        <w:t>public class ThreadSafeSingleton {</w:t>
        <w:br/>
        <w:t xml:space="preserve">    private static volatile ThreadSafeSingleton instance;</w:t>
        <w:br/>
        <w:br/>
        <w:t xml:space="preserve">    private ThreadSafeSingleton() {}</w:t>
        <w:br/>
        <w:br/>
        <w:t xml:space="preserve">    // Double-checked locking</w:t>
        <w:br/>
        <w:t xml:space="preserve">    public static ThreadSafeSingleton getInstance() {</w:t>
        <w:br/>
        <w:t xml:space="preserve">        if (instance == null) {</w:t>
        <w:br/>
        <w:t xml:space="preserve">            synchronized (ThreadSafeSingleton.class) {</w:t>
        <w:br/>
        <w:t xml:space="preserve">                if (instance == null) {</w:t>
        <w:br/>
        <w:t xml:space="preserve">                    instance = new ThreadSafeSingleton();</w:t>
        <w:br/>
        <w:t xml:space="preserve">                }</w:t>
        <w:br/>
        <w:t xml:space="preserve">            }</w:t>
        <w:br/>
        <w:t xml:space="preserve">        }</w:t>
        <w:br/>
        <w:t xml:space="preserve">        return instance;</w:t>
        <w:br/>
        <w:t xml:space="preserve">    }</w:t>
        <w:br/>
        <w:t>}</w:t>
      </w:r>
    </w:p>
    <w:p/>
    <w:p>
      <w:pPr>
        <w:pStyle w:val="Heading3"/>
      </w:pPr>
      <w:r>
        <w:rPr>
          <w:color w:val="00994C"/>
          <w:sz w:val="24"/>
        </w:rPr>
        <w:t>**26.3 Factory Pattern**</w:t>
      </w:r>
    </w:p>
    <w:p/>
    <w:p>
      <w:r/>
      <w:r>
        <w:rPr>
          <w:b/>
        </w:rPr>
        <w:t>Factory Pattern</w:t>
      </w:r>
      <w:r>
        <w:t xml:space="preserve"> provides an interface for creating objects without specifying their exact classes.</w:t>
      </w:r>
    </w:p>
    <w:p/>
    <w:p>
      <w:r/>
      <w:r>
        <w:rPr>
          <w:b/>
        </w:rPr>
        <w:t>Real-World Analogy:</w:t>
      </w:r>
      <w:r/>
    </w:p>
    <w:p/>
    <w:p>
      <w:r>
        <w:t xml:space="preserve">- </w:t>
      </w:r>
      <w:r>
        <w:rPr>
          <w:b/>
        </w:rPr>
        <w:t>Car Factory</w:t>
      </w:r>
      <w:r>
        <w:t xml:space="preserve"> - You order a car, factory decides which assembly line</w:t>
      </w:r>
    </w:p>
    <w:p>
      <w:r>
        <w:t xml:space="preserve">- </w:t>
      </w:r>
      <w:r>
        <w:rPr>
          <w:b/>
        </w:rPr>
        <w:t>Restaurant</w:t>
      </w:r>
      <w:r>
        <w:t xml:space="preserve"> - You order food, kitchen decides how to prepare</w:t>
      </w:r>
    </w:p>
    <w:p>
      <w:r>
        <w:t xml:space="preserve">- </w:t>
      </w:r>
      <w:r>
        <w:rPr>
          <w:b/>
        </w:rPr>
        <w:t>Shape Factory</w:t>
      </w:r>
      <w:r>
        <w:t xml:space="preserve"> - Create different shapes without knowing implementation</w:t>
      </w:r>
    </w:p>
    <w:p/>
    <w:p>
      <w:r/>
      <w:r>
        <w:rPr>
          <w:b/>
        </w:rPr>
        <w:t>When to Use:</w:t>
      </w:r>
      <w:r/>
    </w:p>
    <w:p/>
    <w:p>
      <w:r>
        <w:t>- ✅ When you don't know exact types beforehand</w:t>
      </w:r>
    </w:p>
    <w:p>
      <w:r>
        <w:t>- ✅ When object creation logic is complex</w:t>
      </w:r>
    </w:p>
    <w:p>
      <w:r>
        <w:t>- ✅ When you want to centralize object creation</w:t>
      </w:r>
    </w:p>
    <w:p/>
    <w:p>
      <w:r/>
      <w:r>
        <w:rPr>
          <w:b/>
        </w:rPr>
        <w:t>Implementation:</w:t>
      </w:r>
      <w:r/>
    </w:p>
    <w:p/>
    <w:p>
      <w:pPr>
        <w:ind w:left="720"/>
      </w:pPr>
      <w:r>
        <w:rPr>
          <w:rFonts w:ascii="Consolas" w:hAnsi="Consolas"/>
          <w:color w:val="000000"/>
          <w:sz w:val="18"/>
        </w:rPr>
        <w:t>// Shape interface</w:t>
        <w:br/>
        <w:t>interface Shape {</w:t>
        <w:br/>
        <w:t xml:space="preserve">    void draw();</w:t>
        <w:br/>
        <w:t>}</w:t>
        <w:br/>
        <w:br/>
        <w:t>// Concrete classes</w:t>
        <w:br/>
        <w:t>class Circle implements Shape {</w:t>
        <w:br/>
        <w:t xml:space="preserve">    @Override</w:t>
        <w:br/>
        <w:t xml:space="preserve">    public void draw() {</w:t>
        <w:br/>
        <w:t xml:space="preserve">        System.out.println("Drawing Circle");</w:t>
        <w:br/>
        <w:t xml:space="preserve">    }</w:t>
        <w:br/>
        <w:t>}</w:t>
        <w:br/>
        <w:br/>
        <w:t>class Rectangle implements Shape {</w:t>
        <w:br/>
        <w:t xml:space="preserve">    @Override</w:t>
        <w:br/>
        <w:t xml:space="preserve">    public void draw() {</w:t>
        <w:br/>
        <w:t xml:space="preserve">        System.out.println("Drawing Rectangle");</w:t>
        <w:br/>
        <w:t xml:space="preserve">    }</w:t>
        <w:br/>
        <w:t>}</w:t>
        <w:br/>
        <w:br/>
        <w:t>class Triangle implements Shape {</w:t>
        <w:br/>
        <w:t xml:space="preserve">    @Override</w:t>
        <w:br/>
        <w:t xml:space="preserve">    public void draw() {</w:t>
        <w:br/>
        <w:t xml:space="preserve">        System.out.println("Drawing Triangle");</w:t>
        <w:br/>
        <w:t xml:space="preserve">    }</w:t>
        <w:br/>
        <w:t>}</w:t>
        <w:br/>
        <w:br/>
        <w:t>// Factory class</w:t>
        <w:br/>
        <w:t>class ShapeFactory {</w:t>
        <w:br/>
        <w:t xml:space="preserve">    public Shape getShape(String shapeType) {</w:t>
        <w:br/>
        <w:t xml:space="preserve">        if (shapeType == null) {</w:t>
        <w:br/>
        <w:t xml:space="preserve">            return null;</w:t>
        <w:br/>
        <w:t xml:space="preserve">        }</w:t>
        <w:br/>
        <w:t xml:space="preserve">        if (shapeType.equalsIgnoreCase("CIRCLE")) {</w:t>
        <w:br/>
        <w:t xml:space="preserve">            return new Circle();</w:t>
        <w:br/>
        <w:t xml:space="preserve">        } else if (shapeType.equalsIgnoreCase("RECTANGLE")) {</w:t>
        <w:br/>
        <w:t xml:space="preserve">            return new Rectangle();</w:t>
        <w:br/>
        <w:t xml:space="preserve">        } else if (shapeType.equalsIgnoreCase("TRIANGLE")) {</w:t>
        <w:br/>
        <w:t xml:space="preserve">            return new Triangle();</w:t>
        <w:br/>
        <w:t xml:space="preserve">        }</w:t>
        <w:br/>
        <w:t xml:space="preserve">        return null;</w:t>
        <w:br/>
        <w:t xml:space="preserve">    }</w:t>
        <w:br/>
        <w:t>}</w:t>
      </w:r>
    </w:p>
    <w:p/>
    <w:p>
      <w:pPr>
        <w:pStyle w:val="Heading2"/>
      </w:pPr>
      <w:r>
        <w:rPr>
          <w:color w:val="0066CC"/>
          <w:sz w:val="28"/>
        </w:rPr>
        <w:t>💻 Practical Examples</w:t>
      </w:r>
    </w:p>
    <w:p/>
    <w:p>
      <w:pPr>
        <w:pStyle w:val="Heading3"/>
      </w:pPr>
      <w:r>
        <w:rPr>
          <w:color w:val="00994C"/>
          <w:sz w:val="24"/>
        </w:rPr>
        <w:t>**Example 1: Singleton Pattern - Database Connection**</w:t>
      </w:r>
    </w:p>
    <w:p/>
    <w:p>
      <w:pPr>
        <w:ind w:left="720"/>
      </w:pPr>
      <w:r>
        <w:rPr>
          <w:rFonts w:ascii="Consolas" w:hAnsi="Consolas"/>
          <w:color w:val="000000"/>
          <w:sz w:val="18"/>
        </w:rPr>
        <w:t>public class DatabaseConnection {</w:t>
        <w:br/>
        <w:t xml:space="preserve">    private static DatabaseConnection instance;</w:t>
        <w:br/>
        <w:t xml:space="preserve">    private String connectionString;</w:t>
        <w:br/>
        <w:br/>
        <w:t xml:space="preserve">    // Private constructor</w:t>
        <w:br/>
        <w:t xml:space="preserve">    private DatabaseConnection() {</w:t>
        <w:br/>
        <w:t xml:space="preserve">        connectionString = "jdbc:mysql://localhost:3306/mydb";</w:t>
        <w:br/>
        <w:t xml:space="preserve">        System.out.println("Database connection created: " + connectionString);</w:t>
        <w:br/>
        <w:t xml:space="preserve">    }</w:t>
        <w:br/>
        <w:br/>
        <w:t xml:space="preserve">    // Get instance method</w:t>
        <w:br/>
        <w:t xml:space="preserve">    public static DatabaseConnection getInstance() {</w:t>
        <w:br/>
        <w:t xml:space="preserve">        if (instance == null) {</w:t>
        <w:br/>
        <w:t xml:space="preserve">            instance = new DatabaseConnection();</w:t>
        <w:br/>
        <w:t xml:space="preserve">        }</w:t>
        <w:br/>
        <w:t xml:space="preserve">        return instance;</w:t>
        <w:br/>
        <w:t xml:space="preserve">    }</w:t>
        <w:br/>
        <w:br/>
        <w:t xml:space="preserve">    public void executeQuery(String query) {</w:t>
        <w:br/>
        <w:t xml:space="preserve">        System.out.println("Executing query: " + query);</w:t>
        <w:br/>
        <w:t xml:space="preserve">    }</w:t>
        <w:br/>
        <w:t>}</w:t>
        <w:br/>
        <w:br/>
        <w:t>// Usage</w:t>
        <w:br/>
        <w:t>public class SingletonDemo {</w:t>
        <w:br/>
        <w:t xml:space="preserve">    public static void main(String[] args) {</w:t>
        <w:br/>
        <w:t xml:space="preserve">        // Get first instance</w:t>
        <w:br/>
        <w:t xml:space="preserve">        DatabaseConnection db1 = DatabaseConnection.getInstance();</w:t>
        <w:br/>
        <w:t xml:space="preserve">        db1.executeQuery("SELECT * FROM users");</w:t>
        <w:br/>
        <w:br/>
        <w:t xml:space="preserve">        // Get second instance (same as first)</w:t>
        <w:br/>
        <w:t xml:space="preserve">        DatabaseConnection db2 = DatabaseConnection.getInstance();</w:t>
        <w:br/>
        <w:t xml:space="preserve">        db2.executeQuery("SELECT * FROM products");</w:t>
        <w:br/>
        <w:br/>
        <w:t xml:space="preserve">        // Verify both are same instance</w:t>
        <w:br/>
        <w:t xml:space="preserve">        System.out.println("db1 == db2: " + (db1 == db2));</w:t>
        <w:br/>
        <w:t xml:space="preserve">    }</w:t>
        <w:br/>
        <w:t>}</w:t>
      </w:r>
    </w:p>
    <w:p/>
    <w:p>
      <w:r/>
      <w:r>
        <w:rPr>
          <w:b/>
        </w:rPr>
        <w:t>Output:</w:t>
      </w:r>
      <w:r/>
    </w:p>
    <w:p/>
    <w:p>
      <w:pPr>
        <w:ind w:left="720"/>
      </w:pPr>
      <w:r>
        <w:rPr>
          <w:rFonts w:ascii="Consolas" w:hAnsi="Consolas"/>
          <w:color w:val="000000"/>
          <w:sz w:val="18"/>
        </w:rPr>
        <w:t>Database connection created: jdbc:mysql://localhost:3306/mydb</w:t>
        <w:br/>
        <w:t>Executing query: SELECT * FROM users</w:t>
        <w:br/>
        <w:t>Executing query: SELECT * FROM products</w:t>
        <w:br/>
        <w:t>db1 == db2: true</w:t>
      </w:r>
    </w:p>
    <w:p/>
    <w:p>
      <w:pPr>
        <w:pStyle w:val="Heading3"/>
      </w:pPr>
      <w:r>
        <w:rPr>
          <w:color w:val="00994C"/>
          <w:sz w:val="24"/>
        </w:rPr>
        <w:t>**Example 2: Factory Pattern - Shape Factory**</w:t>
      </w:r>
    </w:p>
    <w:p/>
    <w:p>
      <w:pPr>
        <w:ind w:left="720"/>
      </w:pPr>
      <w:r>
        <w:rPr>
          <w:rFonts w:ascii="Consolas" w:hAnsi="Consolas"/>
          <w:color w:val="000000"/>
          <w:sz w:val="18"/>
        </w:rPr>
        <w:t>public class FactoryPatternDemo {</w:t>
        <w:br/>
        <w:t xml:space="preserve">    public static void main(String[] args) {</w:t>
        <w:br/>
        <w:t xml:space="preserve">        ShapeFactory factory = new ShapeFactory();</w:t>
        <w:br/>
        <w:br/>
        <w:t xml:space="preserve">        // Create Circle</w:t>
        <w:br/>
        <w:t xml:space="preserve">        Shape circle = factory.getShape("CIRCLE");</w:t>
        <w:br/>
        <w:t xml:space="preserve">        circle.draw();</w:t>
        <w:br/>
        <w:br/>
        <w:t xml:space="preserve">        // Create Rectangle</w:t>
        <w:br/>
        <w:t xml:space="preserve">        Shape rectangle = factory.getShape("RECTANGLE");</w:t>
        <w:br/>
        <w:t xml:space="preserve">        rectangle.draw();</w:t>
        <w:br/>
        <w:br/>
        <w:t xml:space="preserve">        // Create Triangle</w:t>
        <w:br/>
        <w:t xml:space="preserve">        Shape triangle = factory.getShape("TRIANGLE");</w:t>
        <w:br/>
        <w:t xml:space="preserve">        triangle.draw();</w:t>
        <w:br/>
        <w:t xml:space="preserve">    }</w:t>
        <w:br/>
        <w:t>}</w:t>
      </w:r>
    </w:p>
    <w:p/>
    <w:p>
      <w:r/>
      <w:r>
        <w:rPr>
          <w:b/>
        </w:rPr>
        <w:t>Output:</w:t>
      </w:r>
      <w:r/>
    </w:p>
    <w:p/>
    <w:p>
      <w:pPr>
        <w:ind w:left="720"/>
      </w:pPr>
      <w:r>
        <w:rPr>
          <w:rFonts w:ascii="Consolas" w:hAnsi="Consolas"/>
          <w:color w:val="000000"/>
          <w:sz w:val="18"/>
        </w:rPr>
        <w:t>Drawing Circle</w:t>
        <w:br/>
        <w:t>Drawing Rectangle</w:t>
        <w:br/>
        <w:t>Drawing Triangle</w:t>
      </w:r>
    </w:p>
    <w:p/>
    <w:p>
      <w:r/>
      <w:r>
        <w:rPr>
          <w:b/>
        </w:rPr>
        <w:t>Key Takeaways:</w:t>
      </w:r>
      <w:r/>
    </w:p>
    <w:p/>
    <w:p>
      <w:r>
        <w:t>- ✅ Design patterns provide proven solutions to common problems</w:t>
      </w:r>
    </w:p>
    <w:p>
      <w:r>
        <w:t>- ✅ Singleton ensures only one instance exists</w:t>
      </w:r>
    </w:p>
    <w:p>
      <w:r>
        <w:t>- ✅ Factory pattern centralizes object creation</w:t>
      </w:r>
    </w:p>
    <w:p>
      <w:r>
        <w:t>- ✅ Patterns improve code maintainability and reusability</w:t>
      </w:r>
    </w:p>
    <w:p>
      <w:r>
        <w:t>- ✅ Use appropriate pattern based on problem context</w:t>
      </w:r>
    </w:p>
    <w:p/>
    <w:p>
      <w:r>
        <w:t>________________________________________________________________________________</w:t>
      </w:r>
    </w:p>
    <w:p/>
    <w:p>
      <w:r>
        <w:br w:type="page"/>
      </w:r>
    </w:p>
    <w:p>
      <w:pPr>
        <w:pStyle w:val="Heading1"/>
      </w:pPr>
      <w:r>
        <w:rPr>
          <w:color w:val="CC0000"/>
          <w:sz w:val="36"/>
        </w:rPr>
        <w:t>Chapter 25: Concurrency Utilities</w:t>
      </w:r>
    </w:p>
    <w:p/>
    <w:p>
      <w:pPr>
        <w:pStyle w:val="Heading2"/>
      </w:pPr>
      <w:r>
        <w:rPr>
          <w:color w:val="0066CC"/>
          <w:sz w:val="28"/>
        </w:rPr>
        <w:t>📘 Theory</w:t>
      </w:r>
    </w:p>
    <w:p/>
    <w:p>
      <w:pPr>
        <w:pStyle w:val="Heading3"/>
      </w:pPr>
      <w:r>
        <w:rPr>
          <w:color w:val="00994C"/>
          <w:sz w:val="24"/>
        </w:rPr>
        <w:t>**25.1 What are Concurrency Utilities?**</w:t>
      </w:r>
    </w:p>
    <w:p/>
    <w:p>
      <w:r/>
      <w:r>
        <w:rPr>
          <w:b/>
        </w:rPr>
        <w:t>Concurrency Utilities</w:t>
      </w:r>
      <w:r>
        <w:t xml:space="preserve"> (java.util.concurrent package) provide a rich set of classes and interfaces for concurrent programming in Java. They offer higher-level abstractions than traditional thread programming, making it easier to write correct and efficient concurrent code.</w:t>
      </w:r>
    </w:p>
    <w:p/>
    <w:p>
      <w:r/>
      <w:r>
        <w:rPr>
          <w:b/>
        </w:rPr>
        <w:t>Detailed Explanation:</w:t>
      </w:r>
      <w:r/>
    </w:p>
    <w:p/>
    <w:p>
      <w:r>
        <w:t>The java.util.concurrent package was introduced in Java 5 to address the complexity and error-prone nature of traditional thread programming. It provides thread-safe collections, executors, locks, synchronizers, and atomic variables that make concurrent programming easier and more efficient.</w:t>
      </w:r>
    </w:p>
    <w:p/>
    <w:p>
      <w:r/>
      <w:r>
        <w:rPr>
          <w:b/>
        </w:rPr>
        <w:t>Real-World Analogy:</w:t>
      </w:r>
      <w:r/>
    </w:p>
    <w:p/>
    <w:p>
      <w:r>
        <w:t xml:space="preserve">Think of </w:t>
      </w:r>
      <w:r>
        <w:rPr>
          <w:b/>
        </w:rPr>
        <w:t>Concurrency Utilities like a modern factory automation system</w:t>
      </w:r>
      <w:r>
        <w:t>:</w:t>
      </w:r>
    </w:p>
    <w:p/>
    <w:p>
      <w:r>
        <w:t xml:space="preserve">- </w:t>
      </w:r>
      <w:r>
        <w:rPr>
          <w:b/>
        </w:rPr>
        <w:t>Traditional Threading (Old Factory):</w:t>
      </w:r>
      <w:r/>
    </w:p>
    <w:p/>
    <w:p>
      <w:r>
        <w:t>- Manual labor for everything</w:t>
      </w:r>
    </w:p>
    <w:p>
      <w:r>
        <w:t>- Workers manage their own tasks</w:t>
      </w:r>
    </w:p>
    <w:p>
      <w:r>
        <w:t>- Difficult coordination</w:t>
      </w:r>
    </w:p>
    <w:p>
      <w:r>
        <w:t>- Prone to errors</w:t>
      </w:r>
    </w:p>
    <w:p>
      <w:r>
        <w:t>- Hard to scale</w:t>
      </w:r>
    </w:p>
    <w:p/>
    <w:p>
      <w:r>
        <w:t xml:space="preserve">- </w:t>
      </w:r>
      <w:r>
        <w:rPr>
          <w:b/>
        </w:rPr>
        <w:t>Concurrency Utilities (Modern Factory):</w:t>
      </w:r>
      <w:r/>
    </w:p>
    <w:p>
      <w:r>
        <w:t>- Automated task management (Executors)</w:t>
      </w:r>
    </w:p>
    <w:p>
      <w:r>
        <w:t>- Conveyor belts (BlockingQueues)</w:t>
      </w:r>
    </w:p>
    <w:p>
      <w:r>
        <w:t>- Synchronized assembly lines (Locks)</w:t>
      </w:r>
    </w:p>
    <w:p>
      <w:r>
        <w:t>- Quality control checkpoints (CountDownLatch)</w:t>
      </w:r>
    </w:p>
    <w:p>
      <w:r>
        <w:t>- Efficient and scalable</w:t>
      </w:r>
    </w:p>
    <w:p/>
    <w:p>
      <w:r/>
      <w:r>
        <w:rPr>
          <w:b/>
        </w:rPr>
        <w:t>Another Analogy - Restaurant Management:</w:t>
      </w:r>
      <w:r/>
    </w:p>
    <w:p/>
    <w:p>
      <w:r>
        <w:t xml:space="preserve">- </w:t>
      </w:r>
      <w:r>
        <w:rPr>
          <w:b/>
        </w:rPr>
        <w:t>Traditional Threads</w:t>
      </w:r>
      <w:r>
        <w:t xml:space="preserve"> = Each waiter does everything</w:t>
      </w:r>
    </w:p>
    <w:p/>
    <w:p>
      <w:r>
        <w:t>- Take order</w:t>
      </w:r>
    </w:p>
    <w:p>
      <w:r>
        <w:t>- Cook food</w:t>
      </w:r>
    </w:p>
    <w:p>
      <w:r>
        <w:t>- Serve</w:t>
      </w:r>
    </w:p>
    <w:p>
      <w:r>
        <w:t>- Clean</w:t>
      </w:r>
    </w:p>
    <w:p>
      <w:r>
        <w:t>- Inefficient</w:t>
      </w:r>
    </w:p>
    <w:p/>
    <w:p>
      <w:r>
        <w:t xml:space="preserve">- </w:t>
      </w:r>
      <w:r>
        <w:rPr>
          <w:b/>
        </w:rPr>
        <w:t>Concurrency Utilities</w:t>
      </w:r>
      <w:r>
        <w:t xml:space="preserve"> = Specialized roles</w:t>
      </w:r>
    </w:p>
    <w:p>
      <w:r>
        <w:t xml:space="preserve">- </w:t>
      </w:r>
      <w:r>
        <w:rPr>
          <w:b/>
        </w:rPr>
        <w:t>ExecutorService</w:t>
      </w:r>
      <w:r>
        <w:t xml:space="preserve"> = Restaurant manager (assigns tasks)</w:t>
      </w:r>
    </w:p>
    <w:p>
      <w:r>
        <w:t xml:space="preserve">- </w:t>
      </w:r>
      <w:r>
        <w:rPr>
          <w:b/>
        </w:rPr>
        <w:t>BlockingQueue</w:t>
      </w:r>
      <w:r>
        <w:t xml:space="preserve"> = Order queue (organized workflow)</w:t>
      </w:r>
    </w:p>
    <w:p>
      <w:r>
        <w:t xml:space="preserve">- </w:t>
      </w:r>
      <w:r>
        <w:rPr>
          <w:b/>
        </w:rPr>
        <w:t>CountDownLatch</w:t>
      </w:r>
      <w:r>
        <w:t xml:space="preserve"> = Wait for all dishes before serving</w:t>
      </w:r>
    </w:p>
    <w:p>
      <w:r>
        <w:t xml:space="preserve">- </w:t>
      </w:r>
      <w:r>
        <w:rPr>
          <w:b/>
        </w:rPr>
        <w:t>Semaphore</w:t>
      </w:r>
      <w:r>
        <w:t xml:space="preserve"> = Limited seating (resource control)</w:t>
      </w:r>
    </w:p>
    <w:p/>
    <w:p>
      <w:r/>
      <w:r>
        <w:rPr>
          <w:b/>
        </w:rPr>
        <w:t>Why Use Concurrency Utilities?</w:t>
      </w:r>
      <w:r/>
    </w:p>
    <w:p/>
    <w:p>
      <w:r/>
      <w:r>
        <w:rPr>
          <w:b/>
        </w:rPr>
        <w:t>1. Easier to Use:</w:t>
      </w:r>
      <w:r/>
    </w:p>
    <w:p/>
    <w:p>
      <w:r>
        <w:t>- Higher-level abstractions</w:t>
      </w:r>
    </w:p>
    <w:p>
      <w:r>
        <w:t>- Less boilerplate code</w:t>
      </w:r>
    </w:p>
    <w:p>
      <w:r>
        <w:t>- Fewer errors</w:t>
      </w:r>
    </w:p>
    <w:p/>
    <w:p>
      <w:r/>
      <w:r>
        <w:rPr>
          <w:b/>
        </w:rPr>
        <w:t>2. Better Performance:</w:t>
      </w:r>
      <w:r/>
    </w:p>
    <w:p/>
    <w:p>
      <w:r>
        <w:t>- Thread pooling</w:t>
      </w:r>
    </w:p>
    <w:p>
      <w:r>
        <w:t>- Efficient resource utilization</w:t>
      </w:r>
    </w:p>
    <w:p>
      <w:r>
        <w:t>- Optimized implementations</w:t>
      </w:r>
    </w:p>
    <w:p/>
    <w:p>
      <w:r/>
      <w:r>
        <w:rPr>
          <w:b/>
        </w:rPr>
        <w:t>3. Thread Safety:</w:t>
      </w:r>
      <w:r/>
    </w:p>
    <w:p/>
    <w:p>
      <w:r>
        <w:t>- Built-in synchronization</w:t>
      </w:r>
    </w:p>
    <w:p>
      <w:r>
        <w:t>- Atomic operations</w:t>
      </w:r>
    </w:p>
    <w:p>
      <w:r>
        <w:t>- Lock-free algorithms</w:t>
      </w:r>
    </w:p>
    <w:p/>
    <w:p>
      <w:r/>
      <w:r>
        <w:rPr>
          <w:b/>
        </w:rPr>
        <w:t>4. Scalability:</w:t>
      </w:r>
      <w:r/>
    </w:p>
    <w:p/>
    <w:p>
      <w:r>
        <w:t>- Handle many concurrent tasks</w:t>
      </w:r>
    </w:p>
    <w:p>
      <w:r>
        <w:t>- Automatic load balancing</w:t>
      </w:r>
    </w:p>
    <w:p>
      <w:r>
        <w:t>- Resource management</w:t>
      </w:r>
    </w:p>
    <w:p/>
    <w:p>
      <w:r/>
      <w:r>
        <w:rPr>
          <w:b/>
        </w:rPr>
        <w:t>Key Components:</w:t>
      </w:r>
      <w:r/>
    </w:p>
    <w:p/>
    <w:p>
      <w:r/>
      <w:r>
        <w:rPr>
          <w:b/>
        </w:rPr>
        <w:t>1. Executor Framework:</w:t>
      </w:r>
      <w:r/>
    </w:p>
    <w:p/>
    <w:p>
      <w:r>
        <w:t>Manages thread pools and task execution.</w:t>
      </w:r>
    </w:p>
    <w:p/>
    <w:p>
      <w:pPr>
        <w:ind w:left="720"/>
      </w:pPr>
      <w:r>
        <w:rPr>
          <w:rFonts w:ascii="Consolas" w:hAnsi="Consolas"/>
          <w:color w:val="000000"/>
          <w:sz w:val="18"/>
        </w:rPr>
        <w:t>┌─────────────────────────────────┐</w:t>
        <w:br/>
        <w:t>│   Your Application              │</w:t>
        <w:br/>
        <w:t>└────────────┬────────────────────┘</w:t>
        <w:br/>
        <w:t xml:space="preserve">             │ Submit tasks</w:t>
        <w:br/>
        <w:t xml:space="preserve">             ↓</w:t>
        <w:br/>
        <w:t>┌─────────────────────────────────┐</w:t>
        <w:br/>
        <w:t>│   ExecutorService               │</w:t>
        <w:br/>
        <w:t>│   (Thread Pool Manager)         │</w:t>
        <w:br/>
        <w:t>└────────────┬────────────────────┘</w:t>
        <w:br/>
        <w:t xml:space="preserve">             │ Assigns to threads</w:t>
        <w:br/>
        <w:t xml:space="preserve">             ↓</w:t>
        <w:br/>
        <w:t>┌─────────────────────────────────┐</w:t>
        <w:br/>
        <w:t>│   Thread Pool                   │</w:t>
        <w:br/>
        <w:t>│   [Thread1][Thread2][Thread3]   │</w:t>
        <w:br/>
        <w:t>└────────────┬────────────────────┘</w:t>
        <w:br/>
        <w:t xml:space="preserve">             │ Execute tasks</w:t>
        <w:br/>
        <w:t xml:space="preserve">             ↓</w:t>
        <w:br/>
        <w:t>┌─────────────────────────────────┐</w:t>
        <w:br/>
        <w:t>│   Tasks Completed               │</w:t>
        <w:br/>
        <w:t>└─────────────────────────────────┘</w:t>
      </w:r>
    </w:p>
    <w:p/>
    <w:p>
      <w:r/>
      <w:r>
        <w:rPr>
          <w:b/>
        </w:rPr>
        <w:t>Benefits:</w:t>
      </w:r>
      <w:r/>
    </w:p>
    <w:p/>
    <w:p>
      <w:r>
        <w:t>- ✅ Reuses threads (no creation overhead)</w:t>
      </w:r>
    </w:p>
    <w:p>
      <w:r>
        <w:t>- ✅ Limits number of threads</w:t>
      </w:r>
    </w:p>
    <w:p>
      <w:r>
        <w:t>- ✅ Manages task queue</w:t>
      </w:r>
    </w:p>
    <w:p>
      <w:r>
        <w:t>- ✅ Handles thread lifecycle</w:t>
      </w:r>
    </w:p>
    <w:p/>
    <w:p>
      <w:r/>
      <w:r>
        <w:rPr>
          <w:b/>
        </w:rPr>
        <w:t>2. Concurrent Collections:</w:t>
      </w:r>
      <w:r/>
    </w:p>
    <w:p/>
    <w:p>
      <w:r>
        <w:t>Thread-safe collections without explicit synchronization.</w:t>
      </w:r>
    </w:p>
    <w:p/>
    <w:p>
      <w:pPr>
        <w:ind w:left="432"/>
      </w:pPr>
      <w:r>
        <w:rPr>
          <w:rFonts w:ascii="Courier New" w:hAnsi="Courier New"/>
          <w:sz w:val="18"/>
        </w:rPr>
        <w:t>| Collection                | Description                    | Use Case             |</w:t>
      </w:r>
    </w:p>
    <w:p>
      <w:pPr>
        <w:ind w:left="432"/>
      </w:pPr>
      <w:r>
        <w:rPr>
          <w:rFonts w:ascii="Courier New" w:hAnsi="Courier New"/>
          <w:sz w:val="18"/>
        </w:rPr>
        <w:t>| ------------------------- | ------------------------------ | -------------------- |</w:t>
      </w:r>
    </w:p>
    <w:p>
      <w:pPr>
        <w:ind w:left="432"/>
      </w:pPr>
      <w:r>
        <w:rPr>
          <w:rFonts w:ascii="Courier New" w:hAnsi="Courier New"/>
          <w:sz w:val="18"/>
        </w:rPr>
        <w:t>| **ConcurrentHashMap**     | Thread-safe HashMap            | Shared cache         |</w:t>
      </w:r>
    </w:p>
    <w:p>
      <w:pPr>
        <w:ind w:left="432"/>
      </w:pPr>
      <w:r>
        <w:rPr>
          <w:rFonts w:ascii="Courier New" w:hAnsi="Courier New"/>
          <w:sz w:val="18"/>
        </w:rPr>
        <w:t>| **CopyOnWriteArrayList**  | Thread-safe ArrayList          | Read-heavy scenarios |</w:t>
      </w:r>
    </w:p>
    <w:p>
      <w:pPr>
        <w:ind w:left="432"/>
      </w:pPr>
      <w:r>
        <w:rPr>
          <w:rFonts w:ascii="Courier New" w:hAnsi="Courier New"/>
          <w:sz w:val="18"/>
        </w:rPr>
        <w:t>| **BlockingQueue**         | Queue with blocking operations | Producer-consumer    |</w:t>
      </w:r>
    </w:p>
    <w:p>
      <w:pPr>
        <w:ind w:left="432"/>
      </w:pPr>
      <w:r>
        <w:rPr>
          <w:rFonts w:ascii="Courier New" w:hAnsi="Courier New"/>
          <w:sz w:val="18"/>
        </w:rPr>
        <w:t>| **ConcurrentLinkedQueue** | Non-blocking queue             | High concurrency     |</w:t>
      </w:r>
    </w:p>
    <w:p/>
    <w:p>
      <w:r/>
      <w:r>
        <w:rPr>
          <w:b/>
        </w:rPr>
        <w:t>3. Synchronizers:</w:t>
      </w:r>
      <w:r/>
    </w:p>
    <w:p/>
    <w:p>
      <w:r>
        <w:t>Coordinate thread execution.</w:t>
      </w:r>
    </w:p>
    <w:p/>
    <w:p>
      <w:pPr>
        <w:ind w:left="432"/>
      </w:pPr>
      <w:r>
        <w:rPr>
          <w:rFonts w:ascii="Courier New" w:hAnsi="Courier New"/>
          <w:sz w:val="18"/>
        </w:rPr>
        <w:t>| Synchronizer       | Purpose                               | Analogy                         |</w:t>
      </w:r>
    </w:p>
    <w:p>
      <w:pPr>
        <w:ind w:left="432"/>
      </w:pPr>
      <w:r>
        <w:rPr>
          <w:rFonts w:ascii="Courier New" w:hAnsi="Courier New"/>
          <w:sz w:val="18"/>
        </w:rPr>
        <w:t>| ------------------ | ------------------------------------- | ------------------------------- |</w:t>
      </w:r>
    </w:p>
    <w:p>
      <w:pPr>
        <w:ind w:left="432"/>
      </w:pPr>
      <w:r>
        <w:rPr>
          <w:rFonts w:ascii="Courier New" w:hAnsi="Courier New"/>
          <w:sz w:val="18"/>
        </w:rPr>
        <w:t>| **CountDownLatch** | Wait for multiple threads to complete | Starting gun in race            |</w:t>
      </w:r>
    </w:p>
    <w:p>
      <w:pPr>
        <w:ind w:left="432"/>
      </w:pPr>
      <w:r>
        <w:rPr>
          <w:rFonts w:ascii="Courier New" w:hAnsi="Courier New"/>
          <w:sz w:val="18"/>
        </w:rPr>
        <w:t>| **CyclicBarrier**  | Threads wait for each other           | Meeting point                   |</w:t>
      </w:r>
    </w:p>
    <w:p>
      <w:pPr>
        <w:ind w:left="432"/>
      </w:pPr>
      <w:r>
        <w:rPr>
          <w:rFonts w:ascii="Courier New" w:hAnsi="Courier New"/>
          <w:sz w:val="18"/>
        </w:rPr>
        <w:t>| **Semaphore**      | Limit concurrent access               | Parking lot with limited spaces |</w:t>
      </w:r>
    </w:p>
    <w:p>
      <w:pPr>
        <w:ind w:left="432"/>
      </w:pPr>
      <w:r>
        <w:rPr>
          <w:rFonts w:ascii="Courier New" w:hAnsi="Courier New"/>
          <w:sz w:val="18"/>
        </w:rPr>
        <w:t>| **Phaser**         | Advanced barrier                      | Multi-phase coordination        |</w:t>
      </w:r>
    </w:p>
    <w:p/>
    <w:p>
      <w:r/>
      <w:r>
        <w:rPr>
          <w:b/>
        </w:rPr>
        <w:t>4. Locks:</w:t>
      </w:r>
      <w:r/>
    </w:p>
    <w:p/>
    <w:p>
      <w:r>
        <w:t>More flexible than synchronized blocks.</w:t>
      </w:r>
    </w:p>
    <w:p/>
    <w:p>
      <w:pPr>
        <w:ind w:left="432"/>
      </w:pPr>
      <w:r>
        <w:rPr>
          <w:rFonts w:ascii="Courier New" w:hAnsi="Courier New"/>
          <w:sz w:val="18"/>
        </w:rPr>
        <w:t>| Lock              | Description                | Use Case             |</w:t>
      </w:r>
    </w:p>
    <w:p>
      <w:pPr>
        <w:ind w:left="432"/>
      </w:pPr>
      <w:r>
        <w:rPr>
          <w:rFonts w:ascii="Courier New" w:hAnsi="Courier New"/>
          <w:sz w:val="18"/>
        </w:rPr>
        <w:t>| ----------------- | -------------------------- | -------------------- |</w:t>
      </w:r>
    </w:p>
    <w:p>
      <w:pPr>
        <w:ind w:left="432"/>
      </w:pPr>
      <w:r>
        <w:rPr>
          <w:rFonts w:ascii="Courier New" w:hAnsi="Courier New"/>
          <w:sz w:val="18"/>
        </w:rPr>
        <w:t>| **ReentrantLock** | Reentrant mutual exclusion | Critical sections    |</w:t>
      </w:r>
    </w:p>
    <w:p>
      <w:pPr>
        <w:ind w:left="432"/>
      </w:pPr>
      <w:r>
        <w:rPr>
          <w:rFonts w:ascii="Courier New" w:hAnsi="Courier New"/>
          <w:sz w:val="18"/>
        </w:rPr>
        <w:t>| **ReadWriteLock** | Separate read/write locks  | Read-heavy scenarios |</w:t>
      </w:r>
    </w:p>
    <w:p>
      <w:pPr>
        <w:ind w:left="432"/>
      </w:pPr>
      <w:r>
        <w:rPr>
          <w:rFonts w:ascii="Courier New" w:hAnsi="Courier New"/>
          <w:sz w:val="18"/>
        </w:rPr>
        <w:t>| **StampedLock**   | Optimistic locking         | High performance     |</w:t>
      </w:r>
    </w:p>
    <w:p/>
    <w:p>
      <w:r/>
      <w:r>
        <w:rPr>
          <w:b/>
        </w:rPr>
        <w:t>5. Atomic Variables:</w:t>
      </w:r>
      <w:r/>
    </w:p>
    <w:p/>
    <w:p>
      <w:r>
        <w:t>Lock-free thread-safe operations.</w:t>
      </w:r>
    </w:p>
    <w:p/>
    <w:p>
      <w:pPr>
        <w:ind w:left="432"/>
      </w:pPr>
      <w:r>
        <w:rPr>
          <w:rFonts w:ascii="Courier New" w:hAnsi="Courier New"/>
          <w:sz w:val="18"/>
        </w:rPr>
        <w:t>| Class               | Description           | Use Case       |</w:t>
      </w:r>
    </w:p>
    <w:p>
      <w:pPr>
        <w:ind w:left="432"/>
      </w:pPr>
      <w:r>
        <w:rPr>
          <w:rFonts w:ascii="Courier New" w:hAnsi="Courier New"/>
          <w:sz w:val="18"/>
        </w:rPr>
        <w:t>| ------------------- | --------------------- | -------------- |</w:t>
      </w:r>
    </w:p>
    <w:p>
      <w:pPr>
        <w:ind w:left="432"/>
      </w:pPr>
      <w:r>
        <w:rPr>
          <w:rFonts w:ascii="Courier New" w:hAnsi="Courier New"/>
          <w:sz w:val="18"/>
        </w:rPr>
        <w:t>| **AtomicInteger**   | Thread-safe integer   | Counters       |</w:t>
      </w:r>
    </w:p>
    <w:p>
      <w:pPr>
        <w:ind w:left="432"/>
      </w:pPr>
      <w:r>
        <w:rPr>
          <w:rFonts w:ascii="Courier New" w:hAnsi="Courier New"/>
          <w:sz w:val="18"/>
        </w:rPr>
        <w:t>| **AtomicLong**      | Thread-safe long      | IDs            |</w:t>
      </w:r>
    </w:p>
    <w:p>
      <w:pPr>
        <w:ind w:left="432"/>
      </w:pPr>
      <w:r>
        <w:rPr>
          <w:rFonts w:ascii="Courier New" w:hAnsi="Courier New"/>
          <w:sz w:val="18"/>
        </w:rPr>
        <w:t>| **AtomicBoolean**   | Thread-safe boolean   | Flags          |</w:t>
      </w:r>
    </w:p>
    <w:p>
      <w:pPr>
        <w:ind w:left="432"/>
      </w:pPr>
      <w:r>
        <w:rPr>
          <w:rFonts w:ascii="Courier New" w:hAnsi="Courier New"/>
          <w:sz w:val="18"/>
        </w:rPr>
        <w:t>| **AtomicReference** | Thread-safe reference | Object updates |</w:t>
      </w:r>
    </w:p>
    <w:p/>
    <w:p>
      <w:pPr>
        <w:pStyle w:val="Heading3"/>
      </w:pPr>
      <w:r>
        <w:rPr>
          <w:color w:val="00994C"/>
          <w:sz w:val="24"/>
        </w:rPr>
        <w:t>**25.2 ExecutorService**</w:t>
      </w:r>
    </w:p>
    <w:p/>
    <w:p>
      <w:r/>
      <w:r>
        <w:rPr>
          <w:b/>
        </w:rPr>
        <w:t>ExecutorService</w:t>
      </w:r>
      <w:r>
        <w:t xml:space="preserve"> is a higher-level replacement for working with threads directly. It manages a pool of threads and provides methods to submit tasks for execution.</w:t>
      </w:r>
    </w:p>
    <w:p/>
    <w:p>
      <w:r/>
      <w:r>
        <w:rPr>
          <w:b/>
        </w:rPr>
        <w:t>Types of Executors:</w:t>
      </w:r>
      <w:r/>
    </w:p>
    <w:p/>
    <w:p>
      <w:r/>
      <w:r>
        <w:rPr>
          <w:b/>
        </w:rPr>
        <w:t>1. Fixed Thread Pool:</w:t>
      </w:r>
      <w:r/>
    </w:p>
    <w:p/>
    <w:p>
      <w:pPr>
        <w:ind w:left="720"/>
      </w:pPr>
      <w:r>
        <w:rPr>
          <w:rFonts w:ascii="Consolas" w:hAnsi="Consolas"/>
          <w:color w:val="000000"/>
          <w:sz w:val="18"/>
        </w:rPr>
        <w:t>ExecutorService executor = Executors.newFixedThreadPool(5);</w:t>
        <w:br/>
        <w:t>// Creates pool with 5 threads</w:t>
      </w:r>
    </w:p>
    <w:p/>
    <w:p>
      <w:r/>
      <w:r>
        <w:rPr>
          <w:b/>
        </w:rPr>
        <w:t>2. Cached Thread Pool:</w:t>
      </w:r>
      <w:r/>
    </w:p>
    <w:p/>
    <w:p>
      <w:pPr>
        <w:ind w:left="720"/>
      </w:pPr>
      <w:r>
        <w:rPr>
          <w:rFonts w:ascii="Consolas" w:hAnsi="Consolas"/>
          <w:color w:val="000000"/>
          <w:sz w:val="18"/>
        </w:rPr>
        <w:t>ExecutorService executor = Executors.newCachedThreadPool();</w:t>
        <w:br/>
        <w:t>// Creates threads as needed, reuses idle threads</w:t>
      </w:r>
    </w:p>
    <w:p/>
    <w:p>
      <w:r/>
      <w:r>
        <w:rPr>
          <w:b/>
        </w:rPr>
        <w:t>3. Single Thread Executor:</w:t>
      </w:r>
      <w:r/>
    </w:p>
    <w:p/>
    <w:p>
      <w:pPr>
        <w:ind w:left="720"/>
      </w:pPr>
      <w:r>
        <w:rPr>
          <w:rFonts w:ascii="Consolas" w:hAnsi="Consolas"/>
          <w:color w:val="000000"/>
          <w:sz w:val="18"/>
        </w:rPr>
        <w:t>ExecutorService executor = Executors.newSingleThreadExecutor();</w:t>
        <w:br/>
        <w:t>// Single thread for sequential execution</w:t>
      </w:r>
    </w:p>
    <w:p/>
    <w:p>
      <w:r/>
      <w:r>
        <w:rPr>
          <w:b/>
        </w:rPr>
        <w:t>4. Scheduled Thread Pool:</w:t>
      </w:r>
      <w:r/>
    </w:p>
    <w:p/>
    <w:p>
      <w:pPr>
        <w:ind w:left="720"/>
      </w:pPr>
      <w:r>
        <w:rPr>
          <w:rFonts w:ascii="Consolas" w:hAnsi="Consolas"/>
          <w:color w:val="000000"/>
          <w:sz w:val="18"/>
        </w:rPr>
        <w:t>ScheduledExecutorService executor = Executors.newScheduledThreadPool(3);</w:t>
        <w:br/>
        <w:t>// For scheduled/periodic tasks</w:t>
      </w:r>
    </w:p>
    <w:p/>
    <w:p>
      <w:r/>
      <w:r>
        <w:rPr>
          <w:b/>
        </w:rPr>
        <w:t>Executor Workflow:</w:t>
      </w:r>
      <w:r/>
    </w:p>
    <w:p/>
    <w:p>
      <w:pPr>
        <w:ind w:left="720"/>
      </w:pPr>
      <w:r>
        <w:rPr>
          <w:rFonts w:ascii="Consolas" w:hAnsi="Consolas"/>
          <w:color w:val="000000"/>
          <w:sz w:val="18"/>
        </w:rPr>
        <w:t>1. Create ExecutorService</w:t>
        <w:br/>
        <w:t xml:space="preserve">   ↓</w:t>
        <w:br/>
        <w:t>2. Submit tasks (Runnable/Callable)</w:t>
        <w:br/>
        <w:t xml:space="preserve">   ↓</w:t>
        <w:br/>
        <w:t>3. Executor assigns tasks to threads</w:t>
        <w:br/>
        <w:t xml:space="preserve">   ↓</w:t>
        <w:br/>
        <w:t>4. Tasks execute concurrently</w:t>
        <w:br/>
        <w:t xml:space="preserve">   ↓</w:t>
        <w:br/>
        <w:t>5. Get results (if Callable)</w:t>
        <w:br/>
        <w:t xml:space="preserve">   ↓</w:t>
        <w:br/>
        <w:t>6. Shutdown executor</w:t>
      </w:r>
    </w:p>
    <w:p/>
    <w:p>
      <w:pPr>
        <w:pStyle w:val="Heading3"/>
      </w:pPr>
      <w:r>
        <w:rPr>
          <w:color w:val="00994C"/>
          <w:sz w:val="24"/>
        </w:rPr>
        <w:t>**25.3 CountDownLatch**</w:t>
      </w:r>
    </w:p>
    <w:p/>
    <w:p>
      <w:r/>
      <w:r>
        <w:rPr>
          <w:b/>
        </w:rPr>
        <w:t>CountDownLatch</w:t>
      </w:r>
      <w:r>
        <w:t xml:space="preserve"> allows one or more threads to wait until a set of operations being performed in other threads completes.</w:t>
      </w:r>
    </w:p>
    <w:p/>
    <w:p>
      <w:r/>
      <w:r>
        <w:rPr>
          <w:b/>
        </w:rPr>
        <w:t>Real-World Analogy:</w:t>
      </w:r>
      <w:r/>
    </w:p>
    <w:p/>
    <w:p>
      <w:r>
        <w:t xml:space="preserve">- </w:t>
      </w:r>
      <w:r>
        <w:rPr>
          <w:b/>
        </w:rPr>
        <w:t>Starting a Race:</w:t>
      </w:r>
      <w:r/>
    </w:p>
    <w:p>
      <w:r>
        <w:t>- Runners wait at starting line</w:t>
      </w:r>
    </w:p>
    <w:p>
      <w:r>
        <w:t>- Countdown: 3... 2... 1...</w:t>
      </w:r>
    </w:p>
    <w:p>
      <w:r>
        <w:t>- When count reaches 0, all start running</w:t>
      </w:r>
    </w:p>
    <w:p/>
    <w:p>
      <w:r/>
      <w:r>
        <w:rPr>
          <w:b/>
        </w:rPr>
        <w:t>When to Use:</w:t>
      </w:r>
      <w:r/>
    </w:p>
    <w:p/>
    <w:p>
      <w:r>
        <w:t>- ✅ Wait for multiple threads to complete initialization</w:t>
      </w:r>
    </w:p>
    <w:p>
      <w:r>
        <w:t>- ✅ Ensure all services are ready before starting</w:t>
      </w:r>
    </w:p>
    <w:p>
      <w:r>
        <w:t>- ✅ Coordinate parallel processing</w:t>
      </w:r>
    </w:p>
    <w:p/>
    <w:p>
      <w:r/>
      <w:r>
        <w:rPr>
          <w:b/>
        </w:rPr>
        <w:t>How it Works:</w:t>
      </w:r>
      <w:r/>
    </w:p>
    <w:p/>
    <w:p>
      <w:pPr>
        <w:ind w:left="720"/>
      </w:pPr>
      <w:r>
        <w:rPr>
          <w:rFonts w:ascii="Consolas" w:hAnsi="Consolas"/>
          <w:color w:val="000000"/>
          <w:sz w:val="18"/>
        </w:rPr>
        <w:t>Initial Count = 3</w:t>
        <w:br/>
        <w:br/>
        <w:t>Thread1 completes → countDown() → Count = 2</w:t>
        <w:br/>
        <w:t>Thread2 completes → countDown() → Count = 1</w:t>
        <w:br/>
        <w:t>Thread3 completes → countDown() → Count = 0</w:t>
        <w:br/>
        <w:t xml:space="preserve">                                    ↓</w:t>
        <w:br/>
        <w:t xml:space="preserve">                            Main thread proceeds</w:t>
      </w:r>
    </w:p>
    <w:p/>
    <w:p>
      <w:pPr>
        <w:pStyle w:val="Heading2"/>
      </w:pPr>
      <w:r>
        <w:rPr>
          <w:color w:val="0066CC"/>
          <w:sz w:val="28"/>
        </w:rPr>
        <w:t>💻 Practical Examples</w:t>
      </w:r>
    </w:p>
    <w:p/>
    <w:p>
      <w:pPr>
        <w:pStyle w:val="Heading3"/>
      </w:pPr>
      <w:r>
        <w:rPr>
          <w:color w:val="00994C"/>
          <w:sz w:val="24"/>
        </w:rPr>
        <w:t>**Example 1: ExecutorService - Thread Pool**</w:t>
      </w:r>
    </w:p>
    <w:p/>
    <w:p>
      <w:pPr>
        <w:ind w:left="720"/>
      </w:pPr>
      <w:r>
        <w:rPr>
          <w:rFonts w:ascii="Consolas" w:hAnsi="Consolas"/>
          <w:color w:val="000000"/>
          <w:sz w:val="18"/>
        </w:rPr>
        <w:t>import java.util.concurrent.*;</w:t>
        <w:br/>
        <w:br/>
        <w:t>public class ExecutorServiceDemo {</w:t>
        <w:br/>
        <w:t xml:space="preserve">    public static void main(String[] args) {</w:t>
        <w:br/>
        <w:t xml:space="preserve">        // Create thread pool with 3 threads</w:t>
        <w:br/>
        <w:t xml:space="preserve">        ExecutorService executor = Executors.newFixedThreadPool(3);</w:t>
        <w:br/>
        <w:br/>
        <w:t xml:space="preserve">        // Submit 5 tasks</w:t>
        <w:br/>
        <w:t xml:space="preserve">        for (int i = 1; i &lt;= 5; i++) {</w:t>
        <w:br/>
        <w:t xml:space="preserve">            final int taskId = i;</w:t>
        <w:br/>
        <w:t xml:space="preserve">            executor.submit(() -&gt; {</w:t>
        <w:br/>
        <w:t xml:space="preserve">                System.out.println("Task " + taskId + " started by " +</w:t>
        <w:br/>
        <w:t xml:space="preserve">                                   Thread.currentThread().getName());</w:t>
        <w:br/>
        <w:t xml:space="preserve">                try {</w:t>
        <w:br/>
        <w:t xml:space="preserve">                    Thread.sleep(2000); // Simulate work</w:t>
        <w:br/>
        <w:t xml:space="preserve">                } catch (InterruptedException e) {</w:t>
        <w:br/>
        <w:t xml:space="preserve">                    e.printStackTrace();</w:t>
        <w:br/>
        <w:t xml:space="preserve">                }</w:t>
        <w:br/>
        <w:t xml:space="preserve">                System.out.println("Task " + taskId + " completed");</w:t>
        <w:br/>
        <w:t xml:space="preserve">            });</w:t>
        <w:br/>
        <w:t xml:space="preserve">        }</w:t>
        <w:br/>
        <w:br/>
        <w:t xml:space="preserve">        // Shutdown executor</w:t>
        <w:br/>
        <w:t xml:space="preserve">        executor.shutdown();</w:t>
        <w:br/>
        <w:t xml:space="preserve">        System.out.println("All tasks submitted");</w:t>
        <w:br/>
        <w:t xml:space="preserve">    }</w:t>
        <w:br/>
        <w:t>}</w:t>
      </w:r>
    </w:p>
    <w:p/>
    <w:p>
      <w:r/>
      <w:r>
        <w:rPr>
          <w:b/>
        </w:rPr>
        <w:t>Output:</w:t>
      </w:r>
      <w:r/>
    </w:p>
    <w:p/>
    <w:p>
      <w:pPr>
        <w:ind w:left="720"/>
      </w:pPr>
      <w:r>
        <w:rPr>
          <w:rFonts w:ascii="Consolas" w:hAnsi="Consolas"/>
          <w:color w:val="000000"/>
          <w:sz w:val="18"/>
        </w:rPr>
        <w:t>All tasks submitted</w:t>
        <w:br/>
        <w:t>Task 1 started by pool-1-thread-1</w:t>
        <w:br/>
        <w:t>Task 2 started by pool-1-thread-2</w:t>
        <w:br/>
        <w:t>Task 3 started by pool-1-thread-3</w:t>
        <w:br/>
        <w:t>Task 1 completed</w:t>
        <w:br/>
        <w:t>Task 4 started by pool-1-thread-1</w:t>
        <w:br/>
        <w:t>Task 2 completed</w:t>
        <w:br/>
        <w:t>Task 5 started by pool-1-thread-2</w:t>
        <w:br/>
        <w:t>Task 3 completed</w:t>
        <w:br/>
        <w:t>Task 4 completed</w:t>
        <w:br/>
        <w:t>Task 5 completed</w:t>
      </w:r>
    </w:p>
    <w:p/>
    <w:p>
      <w:pPr>
        <w:pStyle w:val="Heading3"/>
      </w:pPr>
      <w:r>
        <w:rPr>
          <w:color w:val="00994C"/>
          <w:sz w:val="24"/>
        </w:rPr>
        <w:t>**Example 2: CountDownLatch - Service Initialization**</w:t>
      </w:r>
    </w:p>
    <w:p/>
    <w:p>
      <w:pPr>
        <w:ind w:left="720"/>
      </w:pPr>
      <w:r>
        <w:rPr>
          <w:rFonts w:ascii="Consolas" w:hAnsi="Consolas"/>
          <w:color w:val="000000"/>
          <w:sz w:val="18"/>
        </w:rPr>
        <w:t>import java.util.concurrent.*;</w:t>
        <w:br/>
        <w:br/>
        <w:t>public class CountDownLatchDemo {</w:t>
        <w:br/>
        <w:t xml:space="preserve">    public static void main(String[] args) throws InterruptedException {</w:t>
        <w:br/>
        <w:t xml:space="preserve">        // Create latch with count 3</w:t>
        <w:br/>
        <w:t xml:space="preserve">        CountDownLatch latch = new CountDownLatch(3);</w:t>
        <w:br/>
        <w:br/>
        <w:t xml:space="preserve">        // Start 3 services</w:t>
        <w:br/>
        <w:t xml:space="preserve">        new Thread(new Service("Database", 2000, latch)).start();</w:t>
        <w:br/>
        <w:t xml:space="preserve">        new Thread(new Service("Cache", 1500, latch)).start();</w:t>
        <w:br/>
        <w:t xml:space="preserve">        new Thread(new Service("API", 1000, latch)).start();</w:t>
        <w:br/>
        <w:br/>
        <w:t xml:space="preserve">        System.out.println("Waiting for all services to start...");</w:t>
        <w:br/>
        <w:br/>
        <w:t xml:space="preserve">        // Wait for all services to complete</w:t>
        <w:br/>
        <w:t xml:space="preserve">        latch.await();</w:t>
        <w:br/>
        <w:br/>
        <w:t xml:space="preserve">        System.out.println("All services started! Application ready.");</w:t>
        <w:br/>
        <w:t xml:space="preserve">    }</w:t>
        <w:br/>
        <w:t>}</w:t>
        <w:br/>
        <w:br/>
        <w:t>class Service implements Runnable {</w:t>
        <w:br/>
        <w:t xml:space="preserve">    private String name;</w:t>
        <w:br/>
        <w:t xml:space="preserve">    private int initTime;</w:t>
        <w:br/>
        <w:t xml:space="preserve">    private CountDownLatch latch;</w:t>
        <w:br/>
        <w:br/>
        <w:t xml:space="preserve">    public Service(String name, int initTime, CountDownLatch latch) {</w:t>
        <w:br/>
        <w:t xml:space="preserve">        this.name = name;</w:t>
        <w:br/>
        <w:t xml:space="preserve">        this.initTime = initTime;</w:t>
        <w:br/>
        <w:t xml:space="preserve">        this.latch = latch;</w:t>
        <w:br/>
        <w:t xml:space="preserve">    }</w:t>
        <w:br/>
        <w:br/>
        <w:t xml:space="preserve">    @Override</w:t>
        <w:br/>
        <w:t xml:space="preserve">    public void run() {</w:t>
        <w:br/>
        <w:t xml:space="preserve">        try {</w:t>
        <w:br/>
        <w:t xml:space="preserve">            System.out.println(name + " service initializing...");</w:t>
        <w:br/>
        <w:t xml:space="preserve">            Thread.sleep(initTime);</w:t>
        <w:br/>
        <w:t xml:space="preserve">            System.out.println(name + " service started!");</w:t>
        <w:br/>
        <w:t xml:space="preserve">            latch.countDown(); // Decrease count</w:t>
        <w:br/>
        <w:t xml:space="preserve">        } catch (InterruptedException e) {</w:t>
        <w:br/>
        <w:t xml:space="preserve">            e.printStackTrace();</w:t>
        <w:br/>
        <w:t xml:space="preserve">        }</w:t>
        <w:br/>
        <w:t xml:space="preserve">    }</w:t>
        <w:br/>
        <w:t>}</w:t>
      </w:r>
    </w:p>
    <w:p/>
    <w:p>
      <w:r/>
      <w:r>
        <w:rPr>
          <w:b/>
        </w:rPr>
        <w:t>Output:</w:t>
      </w:r>
      <w:r/>
    </w:p>
    <w:p/>
    <w:p>
      <w:pPr>
        <w:ind w:left="720"/>
      </w:pPr>
      <w:r>
        <w:rPr>
          <w:rFonts w:ascii="Consolas" w:hAnsi="Consolas"/>
          <w:color w:val="000000"/>
          <w:sz w:val="18"/>
        </w:rPr>
        <w:t>Waiting for all services to start...</w:t>
        <w:br/>
        <w:t>Database service initializing...</w:t>
        <w:br/>
        <w:t>Cache service initializing...</w:t>
        <w:br/>
        <w:t>API service initializing...</w:t>
        <w:br/>
        <w:t>API service started!</w:t>
        <w:br/>
        <w:t>Cache service started!</w:t>
        <w:br/>
        <w:t>Database service started!</w:t>
        <w:br/>
        <w:t>All services started! Application ready.</w:t>
      </w:r>
    </w:p>
    <w:p/>
    <w:p>
      <w:pPr>
        <w:pStyle w:val="Heading3"/>
      </w:pPr>
      <w:r>
        <w:rPr>
          <w:color w:val="00994C"/>
          <w:sz w:val="24"/>
        </w:rPr>
        <w:t>**Example 3: ConcurrentHashMap - Thread-Safe Map**</w:t>
      </w:r>
    </w:p>
    <w:p/>
    <w:p>
      <w:pPr>
        <w:ind w:left="720"/>
      </w:pPr>
      <w:r>
        <w:rPr>
          <w:rFonts w:ascii="Consolas" w:hAnsi="Consolas"/>
          <w:color w:val="000000"/>
          <w:sz w:val="18"/>
        </w:rPr>
        <w:t>import java.util.concurrent.*;</w:t>
        <w:br/>
        <w:br/>
        <w:t>public class ConcurrentHashMapDemo {</w:t>
        <w:br/>
        <w:t xml:space="preserve">    public static void main(String[] args) throws InterruptedException {</w:t>
        <w:br/>
        <w:t xml:space="preserve">        ConcurrentHashMap&lt;String, Integer&gt; map = new ConcurrentHashMap&lt;&gt;();</w:t>
        <w:br/>
        <w:br/>
        <w:t xml:space="preserve">        // Create 5 threads to update map</w:t>
        <w:br/>
        <w:t xml:space="preserve">        ExecutorService executor = Executors.newFixedThreadPool(5);</w:t>
        <w:br/>
        <w:br/>
        <w:t xml:space="preserve">        for (int i = 0; i &lt; 5; i++) {</w:t>
        <w:br/>
        <w:t xml:space="preserve">            final int threadNum = i;</w:t>
        <w:br/>
        <w:t xml:space="preserve">            executor.submit(() -&gt; {</w:t>
        <w:br/>
        <w:t xml:space="preserve">                for (int j = 0; j &lt; 1000; j++) {</w:t>
        <w:br/>
        <w:t xml:space="preserve">                    map.put("Thread-" + threadNum, j);</w:t>
        <w:br/>
        <w:t xml:space="preserve">                }</w:t>
        <w:br/>
        <w:t xml:space="preserve">                System.out.println("Thread " + threadNum + " completed");</w:t>
        <w:br/>
        <w:t xml:space="preserve">            });</w:t>
        <w:br/>
        <w:t xml:space="preserve">        }</w:t>
        <w:br/>
        <w:br/>
        <w:t xml:space="preserve">        executor.shutdown();</w:t>
        <w:br/>
        <w:t xml:space="preserve">        executor.awaitTermination(1, TimeUnit.MINUTES);</w:t>
        <w:br/>
        <w:br/>
        <w:t xml:space="preserve">        System.out.println("\nFinal map size: " + map.size());</w:t>
        <w:br/>
        <w:t xml:space="preserve">        System.out.println("Map contents: " + map);</w:t>
        <w:br/>
        <w:t xml:space="preserve">    }</w:t>
        <w:br/>
        <w:t>}</w:t>
      </w:r>
    </w:p>
    <w:p/>
    <w:p>
      <w:r/>
      <w:r>
        <w:rPr>
          <w:b/>
        </w:rPr>
        <w:t>Output:</w:t>
      </w:r>
      <w:r/>
    </w:p>
    <w:p/>
    <w:p>
      <w:pPr>
        <w:ind w:left="720"/>
      </w:pPr>
      <w:r>
        <w:rPr>
          <w:rFonts w:ascii="Consolas" w:hAnsi="Consolas"/>
          <w:color w:val="000000"/>
          <w:sz w:val="18"/>
        </w:rPr>
        <w:t>Thread 0 completed</w:t>
        <w:br/>
        <w:t>Thread 1 completed</w:t>
        <w:br/>
        <w:t>Thread 2 completed</w:t>
        <w:br/>
        <w:t>Thread 3 completed</w:t>
        <w:br/>
        <w:t>Thread 4 completed</w:t>
        <w:br/>
        <w:br/>
        <w:t>Final map size: 5</w:t>
        <w:br/>
        <w:t>Map contents: {Thread-0=999, Thread-1=999, Thread-2=999, Thread-3=999, Thread-4=999}</w:t>
      </w:r>
    </w:p>
    <w:p/>
    <w:p>
      <w:r/>
      <w:r>
        <w:rPr>
          <w:b/>
        </w:rPr>
        <w:t>Key Takeaways:</w:t>
      </w:r>
      <w:r/>
    </w:p>
    <w:p/>
    <w:p>
      <w:r>
        <w:t>- ✅ Concurrency utilities simplify concurrent programming</w:t>
      </w:r>
    </w:p>
    <w:p>
      <w:r>
        <w:t>- ✅ ExecutorService manages thread pools efficiently</w:t>
      </w:r>
    </w:p>
    <w:p>
      <w:r>
        <w:t>- ✅ CountDownLatch coordinates multiple threads</w:t>
      </w:r>
    </w:p>
    <w:p>
      <w:r>
        <w:t>- ✅ ConcurrentHashMap provides thread-safe map operations</w:t>
      </w:r>
    </w:p>
    <w:p>
      <w:r>
        <w:t>- ✅ Use appropriate utility based on concurrency needs</w:t>
      </w:r>
    </w:p>
    <w:p/>
    <w:p>
      <w:r>
        <w:t>________________________________________________________________________________</w:t>
      </w:r>
    </w:p>
    <w:p/>
    <w:p>
      <w:r>
        <w:br w:type="page"/>
      </w:r>
    </w:p>
    <w:p>
      <w:pPr>
        <w:pStyle w:val="Heading1"/>
      </w:pPr>
      <w:r>
        <w:rPr>
          <w:color w:val="CC0000"/>
          <w:sz w:val="36"/>
        </w:rPr>
        <w:t>📚 **SUMMARY**</w:t>
      </w:r>
    </w:p>
    <w:p/>
    <w:p>
      <w:pPr>
        <w:pStyle w:val="Heading2"/>
      </w:pPr>
      <w:r>
        <w:rPr>
          <w:color w:val="0066CC"/>
          <w:sz w:val="28"/>
        </w:rPr>
        <w:t>**What You've Learned:**</w:t>
      </w:r>
    </w:p>
    <w:p/>
    <w:p>
      <w:r/>
      <w:r>
        <w:rPr>
          <w:b/>
        </w:rPr>
        <w:t>PART 1: ADVANCED JAVA FUNDAMENTALS</w:t>
      </w:r>
      <w:r/>
    </w:p>
    <w:p/>
    <w:p>
      <w:r>
        <w:t xml:space="preserve">- ✅ </w:t>
      </w:r>
      <w:r>
        <w:rPr>
          <w:b/>
        </w:rPr>
        <w:t>Generics</w:t>
      </w:r>
      <w:r>
        <w:t xml:space="preserve"> - Type-safe code with compile-time checking</w:t>
      </w:r>
    </w:p>
    <w:p>
      <w:r>
        <w:t xml:space="preserve">- ✅ </w:t>
      </w:r>
      <w:r>
        <w:rPr>
          <w:b/>
        </w:rPr>
        <w:t>JDBC</w:t>
      </w:r>
      <w:r>
        <w:t xml:space="preserve"> - Database connectivity and operations</w:t>
      </w:r>
    </w:p>
    <w:p>
      <w:r>
        <w:t xml:space="preserve">- ✅ </w:t>
      </w:r>
      <w:r>
        <w:rPr>
          <w:b/>
        </w:rPr>
        <w:t>Servlets</w:t>
      </w:r>
      <w:r>
        <w:t xml:space="preserve"> - Server-side web development</w:t>
      </w:r>
    </w:p>
    <w:p>
      <w:r>
        <w:t xml:space="preserve">- ✅ </w:t>
      </w:r>
      <w:r>
        <w:rPr>
          <w:b/>
        </w:rPr>
        <w:t>Spring Framework</w:t>
      </w:r>
      <w:r>
        <w:t xml:space="preserve"> - Enterprise application development</w:t>
      </w:r>
    </w:p>
    <w:p>
      <w:r>
        <w:t xml:space="preserve">- ✅ </w:t>
      </w:r>
      <w:r>
        <w:rPr>
          <w:b/>
        </w:rPr>
        <w:t>Design Patterns</w:t>
      </w:r>
      <w:r>
        <w:t xml:space="preserve"> - Proven solutions to common problems</w:t>
      </w:r>
    </w:p>
    <w:p>
      <w:r>
        <w:t xml:space="preserve">- ✅ </w:t>
      </w:r>
      <w:r>
        <w:rPr>
          <w:b/>
        </w:rPr>
        <w:t>Concurrency Utilities</w:t>
      </w:r>
      <w:r>
        <w:t xml:space="preserve"> - Modern concurrent programming</w:t>
      </w:r>
    </w:p>
    <w:p/>
    <w:p>
      <w:pPr>
        <w:pStyle w:val="Heading2"/>
      </w:pPr>
      <w:r>
        <w:rPr>
          <w:color w:val="0066CC"/>
          <w:sz w:val="28"/>
        </w:rPr>
        <w:t>**Key Concepts Mastered:**</w:t>
      </w:r>
    </w:p>
    <w:p/>
    <w:p>
      <w:r/>
      <w:r>
        <w:rPr>
          <w:b/>
        </w:rPr>
        <w:t>1. Generics:</w:t>
      </w:r>
      <w:r/>
    </w:p>
    <w:p/>
    <w:p>
      <w:r>
        <w:t>- Type parameters and type safety</w:t>
      </w:r>
    </w:p>
    <w:p>
      <w:r>
        <w:t>- Generic classes, methods, and interfaces</w:t>
      </w:r>
    </w:p>
    <w:p>
      <w:r>
        <w:t>- Eliminates type casting</w:t>
      </w:r>
    </w:p>
    <w:p>
      <w:r>
        <w:t>- Compile-time error detection</w:t>
      </w:r>
    </w:p>
    <w:p/>
    <w:p>
      <w:r/>
      <w:r>
        <w:rPr>
          <w:b/>
        </w:rPr>
        <w:t>2. JDBC:</w:t>
      </w:r>
      <w:r/>
    </w:p>
    <w:p/>
    <w:p>
      <w:r>
        <w:t>- Database-independent connectivity</w:t>
      </w:r>
    </w:p>
    <w:p>
      <w:r>
        <w:t>- 6-step JDBC workflow</w:t>
      </w:r>
    </w:p>
    <w:p>
      <w:r>
        <w:t>- Statement, PreparedStatement, CallableStatement</w:t>
      </w:r>
    </w:p>
    <w:p>
      <w:r>
        <w:t>- ResultSet processing</w:t>
      </w:r>
    </w:p>
    <w:p>
      <w:r>
        <w:t>- Transaction management</w:t>
      </w:r>
    </w:p>
    <w:p/>
    <w:p>
      <w:r/>
      <w:r>
        <w:rPr>
          <w:b/>
        </w:rPr>
        <w:t>3. Servlets:</w:t>
      </w:r>
      <w:r/>
    </w:p>
    <w:p/>
    <w:p>
      <w:r>
        <w:t>- HTTP request/response handling</w:t>
      </w:r>
    </w:p>
    <w:p>
      <w:r>
        <w:t>- Servlet lifecycle (init, service, destroy)</w:t>
      </w:r>
    </w:p>
    <w:p>
      <w:r>
        <w:t>- doGet() and doPost() methods</w:t>
      </w:r>
    </w:p>
    <w:p>
      <w:r>
        <w:t>- Session management</w:t>
      </w:r>
    </w:p>
    <w:p>
      <w:r>
        <w:t>- Web application development</w:t>
      </w:r>
    </w:p>
    <w:p/>
    <w:p>
      <w:r/>
      <w:r>
        <w:rPr>
          <w:b/>
        </w:rPr>
        <w:t>4. Spring Framework:</w:t>
      </w:r>
      <w:r/>
    </w:p>
    <w:p/>
    <w:p>
      <w:r>
        <w:t>- Inversion of Control (IoC)</w:t>
      </w:r>
    </w:p>
    <w:p>
      <w:r>
        <w:t>- Dependency Injection (DI)</w:t>
      </w:r>
    </w:p>
    <w:p>
      <w:r>
        <w:t>- Loose coupling and testability</w:t>
      </w:r>
    </w:p>
    <w:p>
      <w:r>
        <w:t>- Aspect-Oriented Programming (AOP)</w:t>
      </w:r>
    </w:p>
    <w:p>
      <w:r>
        <w:t>- Enterprise application architecture</w:t>
      </w:r>
    </w:p>
    <w:p/>
    <w:p>
      <w:r/>
      <w:r>
        <w:rPr>
          <w:b/>
        </w:rPr>
        <w:t>5. Design Patterns:</w:t>
      </w:r>
      <w:r/>
    </w:p>
    <w:p/>
    <w:p>
      <w:r>
        <w:t>- Singleton - Single instance</w:t>
      </w:r>
    </w:p>
    <w:p>
      <w:r>
        <w:t>- Factory - Object creation</w:t>
      </w:r>
    </w:p>
    <w:p>
      <w:r>
        <w:t>- Observer - Event notification</w:t>
      </w:r>
    </w:p>
    <w:p>
      <w:r>
        <w:t>- Strategy - Algorithm selection</w:t>
      </w:r>
    </w:p>
    <w:p>
      <w:r>
        <w:t>- Reusable solutions</w:t>
      </w:r>
    </w:p>
    <w:p/>
    <w:p>
      <w:r/>
      <w:r>
        <w:rPr>
          <w:b/>
        </w:rPr>
        <w:t>6. Concurrency Utilities:</w:t>
      </w:r>
      <w:r/>
    </w:p>
    <w:p/>
    <w:p>
      <w:r>
        <w:t>- ExecutorService - Thread pool management</w:t>
      </w:r>
    </w:p>
    <w:p>
      <w:r>
        <w:t>- CountDownLatch - Thread coordination</w:t>
      </w:r>
    </w:p>
    <w:p>
      <w:r>
        <w:t>- ConcurrentHashMap - Thread-safe collections</w:t>
      </w:r>
    </w:p>
    <w:p>
      <w:r>
        <w:t>- Atomic variables - Lock-free operations</w:t>
      </w:r>
    </w:p>
    <w:p>
      <w:r>
        <w:t>- Modern concurrent programming</w:t>
      </w:r>
    </w:p>
    <w:p/>
    <w:p>
      <w:pPr>
        <w:pStyle w:val="Heading2"/>
      </w:pPr>
      <w:r>
        <w:rPr>
          <w:color w:val="0066CC"/>
          <w:sz w:val="28"/>
        </w:rPr>
        <w:t>**Next Steps:**</w:t>
      </w:r>
    </w:p>
    <w:p/>
    <w:p>
      <w:r/>
      <w:r>
        <w:rPr>
          <w:b/>
        </w:rPr>
        <w:t>1. Practice:</w:t>
      </w:r>
      <w:r/>
    </w:p>
    <w:p/>
    <w:p>
      <w:r>
        <w:t>- Build real-world projects</w:t>
      </w:r>
    </w:p>
    <w:p>
      <w:r>
        <w:t>- Implement design patterns</w:t>
      </w:r>
    </w:p>
    <w:p>
      <w:r>
        <w:t>- Create web applications</w:t>
      </w:r>
    </w:p>
    <w:p>
      <w:r>
        <w:t>- Work with databases</w:t>
      </w:r>
    </w:p>
    <w:p/>
    <w:p>
      <w:r/>
      <w:r>
        <w:rPr>
          <w:b/>
        </w:rPr>
        <w:t>2. Explore More:</w:t>
      </w:r>
      <w:r/>
    </w:p>
    <w:p/>
    <w:p>
      <w:r>
        <w:t>- Spring Boot for rapid development</w:t>
      </w:r>
    </w:p>
    <w:p>
      <w:r>
        <w:t>- Hibernate/JPA for ORM</w:t>
      </w:r>
    </w:p>
    <w:p>
      <w:r>
        <w:t>- RESTful web services</w:t>
      </w:r>
    </w:p>
    <w:p>
      <w:r>
        <w:t>- Microservices architecture</w:t>
      </w:r>
    </w:p>
    <w:p>
      <w:r>
        <w:t>- Cloud deployment</w:t>
      </w:r>
    </w:p>
    <w:p/>
    <w:p>
      <w:r/>
      <w:r>
        <w:rPr>
          <w:b/>
        </w:rPr>
        <w:t>3. Keep Learning:</w:t>
      </w:r>
      <w:r/>
    </w:p>
    <w:p/>
    <w:p>
      <w:r>
        <w:t>- Stay updated with Java versions</w:t>
      </w:r>
    </w:p>
    <w:p>
      <w:r>
        <w:t>- Learn new frameworks</w:t>
      </w:r>
    </w:p>
    <w:p>
      <w:r>
        <w:t>- Contribute to open source</w:t>
      </w:r>
    </w:p>
    <w:p>
      <w:r>
        <w:t>- Build portfolio projects</w:t>
      </w:r>
    </w:p>
    <w:p/>
    <w:p>
      <w:pPr>
        <w:pStyle w:val="Heading2"/>
      </w:pPr>
      <w:r>
        <w:rPr>
          <w:color w:val="0066CC"/>
          <w:sz w:val="28"/>
        </w:rPr>
        <w:t>**Recommended Projects:**</w:t>
      </w:r>
    </w:p>
    <w:p/>
    <w:p>
      <w:r/>
      <w:r>
        <w:rPr>
          <w:b/>
        </w:rPr>
        <w:t>Beginner:</w:t>
      </w:r>
      <w:r/>
    </w:p>
    <w:p/>
    <w:p>
      <w:r>
        <w:t>- ✅ Student Management System (JDBC + Servlets)</w:t>
      </w:r>
    </w:p>
    <w:p>
      <w:r>
        <w:t>- ✅ Library Management System (Spring + Database)</w:t>
      </w:r>
    </w:p>
    <w:p>
      <w:r>
        <w:t>- ✅ Simple E-commerce Application</w:t>
      </w:r>
    </w:p>
    <w:p/>
    <w:p>
      <w:r/>
      <w:r>
        <w:rPr>
          <w:b/>
        </w:rPr>
        <w:t>Intermediate:</w:t>
      </w:r>
      <w:r/>
    </w:p>
    <w:p/>
    <w:p>
      <w:r>
        <w:t>- ✅ Blog Platform (Spring Boot + JPA)</w:t>
      </w:r>
    </w:p>
    <w:p>
      <w:r>
        <w:t>- ✅ Task Management System (REST API)</w:t>
      </w:r>
    </w:p>
    <w:p>
      <w:r>
        <w:t>- ✅ Online Banking System (Security + Transactions)</w:t>
      </w:r>
    </w:p>
    <w:p/>
    <w:p>
      <w:r/>
      <w:r>
        <w:rPr>
          <w:b/>
        </w:rPr>
        <w:t>Advanced:</w:t>
      </w:r>
      <w:r/>
    </w:p>
    <w:p/>
    <w:p>
      <w:r>
        <w:t>- ✅ Microservices Architecture</w:t>
      </w:r>
    </w:p>
    <w:p>
      <w:r>
        <w:t>- ✅ Real-time Chat Application</w:t>
      </w:r>
    </w:p>
    <w:p>
      <w:r>
        <w:t>- ✅ E-commerce Platform with Payment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