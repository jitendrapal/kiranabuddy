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99"/>
          <w:sz w:val="48"/>
        </w:rPr>
        <w:t>📚 HIBERNATE COMPLETE COURSE</w:t>
      </w:r>
    </w:p>
    <w:p/>
    <w:p>
      <w:pPr>
        <w:pStyle w:val="Heading1"/>
      </w:pPr>
      <w:r>
        <w:rPr>
          <w:color w:val="CC0000"/>
          <w:sz w:val="36"/>
        </w:rPr>
        <w:t>_Master Object-Relational Mapping (ORM) with Hibernate_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CC0000"/>
          <w:sz w:val="36"/>
        </w:rPr>
        <w:t>📖 TABLE OF CONTENTS</w:t>
      </w:r>
    </w:p>
    <w:p/>
    <w:p>
      <w:pPr>
        <w:pStyle w:val="Heading2"/>
      </w:pPr>
      <w:r>
        <w:rPr>
          <w:color w:val="0066CC"/>
          <w:sz w:val="28"/>
        </w:rPr>
        <w:t>**PART 1: HIBERNATE FUNDAMENTALS**</w:t>
      </w:r>
    </w:p>
    <w:p/>
    <w:p>
      <w:r>
        <w:t>1. Introduction to Hibernate</w:t>
      </w:r>
    </w:p>
    <w:p>
      <w:r>
        <w:t>2. Setting Up Hibernate Environment</w:t>
      </w:r>
    </w:p>
    <w:p>
      <w:r>
        <w:t>3. Hibernate Architecture</w:t>
      </w:r>
    </w:p>
    <w:p>
      <w:r>
        <w:t>4. First Hibernate Application</w:t>
      </w:r>
    </w:p>
    <w:p>
      <w:r>
        <w:t>5. Hibernate Configuration</w:t>
      </w:r>
    </w:p>
    <w:p>
      <w:r>
        <w:t>6. Session and SessionFactory</w:t>
      </w:r>
    </w:p>
    <w:p/>
    <w:p>
      <w:pPr>
        <w:pStyle w:val="Heading2"/>
      </w:pPr>
      <w:r>
        <w:rPr>
          <w:color w:val="0066CC"/>
          <w:sz w:val="28"/>
        </w:rPr>
        <w:t>**PART 2: MAPPING CONCEPTS**</w:t>
      </w:r>
    </w:p>
    <w:p/>
    <w:p>
      <w:r>
        <w:t>7. Entity Mapping</w:t>
      </w:r>
    </w:p>
    <w:p>
      <w:r>
        <w:t>8. Primary Key Generation Strategies</w:t>
      </w:r>
    </w:p>
    <w:p>
      <w:r>
        <w:t>9. Value Type Mapping</w:t>
      </w:r>
    </w:p>
    <w:p>
      <w:r>
        <w:t>10. Embedded Objects</w:t>
      </w:r>
    </w:p>
    <w:p>
      <w:r>
        <w:t>11. Collections Mapping</w:t>
      </w:r>
    </w:p>
    <w:p>
      <w:r>
        <w:t>12. Component Mapping</w:t>
      </w:r>
    </w:p>
    <w:p/>
    <w:p>
      <w:pPr>
        <w:pStyle w:val="Heading2"/>
      </w:pPr>
      <w:r>
        <w:rPr>
          <w:color w:val="0066CC"/>
          <w:sz w:val="28"/>
        </w:rPr>
        <w:t>**PART 3: ASSOCIATIONS**</w:t>
      </w:r>
    </w:p>
    <w:p/>
    <w:p>
      <w:r>
        <w:t>13. One-to-One Mapping</w:t>
      </w:r>
    </w:p>
    <w:p>
      <w:r>
        <w:t>14. One-to-Many Mapping</w:t>
      </w:r>
    </w:p>
    <w:p>
      <w:r>
        <w:t>15. Many-to-One Mapping</w:t>
      </w:r>
    </w:p>
    <w:p>
      <w:r>
        <w:t>16. Many-to-Many Mapping</w:t>
      </w:r>
    </w:p>
    <w:p>
      <w:r>
        <w:t>17. Bidirectional Associations</w:t>
      </w:r>
    </w:p>
    <w:p>
      <w:r>
        <w:t>18. Cascade Operations</w:t>
      </w:r>
    </w:p>
    <w:p/>
    <w:p>
      <w:pPr>
        <w:pStyle w:val="Heading2"/>
      </w:pPr>
      <w:r>
        <w:rPr>
          <w:color w:val="0066CC"/>
          <w:sz w:val="28"/>
        </w:rPr>
        <w:t>**PART 4: ADVANCED CONCEPTS**</w:t>
      </w:r>
    </w:p>
    <w:p/>
    <w:p>
      <w:r>
        <w:t>19. Inheritance Mapping</w:t>
      </w:r>
    </w:p>
    <w:p>
      <w:r>
        <w:t>20. HQL (Hibernate Query Language)</w:t>
      </w:r>
    </w:p>
    <w:p>
      <w:r>
        <w:t>21. Criteria API</w:t>
      </w:r>
    </w:p>
    <w:p>
      <w:r>
        <w:t>22. Native SQL Queries</w:t>
      </w:r>
    </w:p>
    <w:p>
      <w:r>
        <w:t>23. Named Queries</w:t>
      </w:r>
    </w:p>
    <w:p>
      <w:r>
        <w:t>24. Caching in Hibernate</w:t>
      </w:r>
    </w:p>
    <w:p/>
    <w:p>
      <w:pPr>
        <w:pStyle w:val="Heading2"/>
      </w:pPr>
      <w:r>
        <w:rPr>
          <w:color w:val="0066CC"/>
          <w:sz w:val="28"/>
        </w:rPr>
        <w:t>**PART 5: PERFORMANCE &amp; BEST PRACTICES**</w:t>
      </w:r>
    </w:p>
    <w:p/>
    <w:p>
      <w:r>
        <w:t>25. Lazy vs Eager Loading</w:t>
      </w:r>
    </w:p>
    <w:p>
      <w:r>
        <w:t>26. Fetching Strategies</w:t>
      </w:r>
    </w:p>
    <w:p>
      <w:r>
        <w:t>27. N+1 Problem and Solutions</w:t>
      </w:r>
    </w:p>
    <w:p>
      <w:r>
        <w:t>28. Transaction Management</w:t>
      </w:r>
    </w:p>
    <w:p>
      <w:r>
        <w:t>29. Hibernate Best Practices</w:t>
      </w:r>
    </w:p>
    <w:p>
      <w:r>
        <w:t>30. Integration with Spring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📘 PART 1: HIBERNATE FUNDAMENTALS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1: Introduction to Hibernate</w:t>
      </w:r>
    </w:p>
    <w:p/>
    <w:p>
      <w:pPr>
        <w:pStyle w:val="Heading2"/>
      </w:pPr>
      <w:r>
        <w:rPr>
          <w:color w:val="0066CC"/>
          <w:sz w:val="28"/>
        </w:rPr>
        <w:t>📌 What is Hibernate?</w:t>
      </w:r>
    </w:p>
    <w:p/>
    <w:p>
      <w:r/>
      <w:r>
        <w:rPr>
          <w:b/>
        </w:rPr>
        <w:t>Hibernate</w:t>
      </w:r>
      <w:r>
        <w:t xml:space="preserve"> is a powerful, high-performance </w:t>
      </w:r>
      <w:r>
        <w:rPr>
          <w:b/>
        </w:rPr>
        <w:t>Object-Relational Mapping (ORM)</w:t>
      </w:r>
      <w:r>
        <w:t xml:space="preserve"> framework for Java. It simplifies database programming by mapping Java objects to database tables and vice versa, eliminating the need to write complex JDBC code.</w:t>
      </w:r>
    </w:p>
    <w:p/>
    <w:p>
      <w:r/>
      <w:r>
        <w:rPr>
          <w:b/>
        </w:rPr>
        <w:t>Think of Hibernate as a Translator:</w:t>
      </w:r>
      <w:r/>
    </w:p>
    <w:p/>
    <w:p>
      <w:r>
        <w:t>Imagine you're traveling to a foreign country where you don't speak the language. You need a translator to communicate with locals. Similarly:</w:t>
      </w:r>
    </w:p>
    <w:p/>
    <w:p>
      <w:r>
        <w:t xml:space="preserve">- </w:t>
      </w:r>
      <w:r>
        <w:rPr>
          <w:b/>
        </w:rPr>
        <w:t>You (Java Developer)</w:t>
      </w:r>
      <w:r>
        <w:t xml:space="preserve"> speak "Object-Oriented Language" (Java objects, classes)</w:t>
      </w:r>
    </w:p>
    <w:p>
      <w:r>
        <w:t xml:space="preserve">- </w:t>
      </w:r>
      <w:r>
        <w:rPr>
          <w:b/>
        </w:rPr>
        <w:t>Database</w:t>
      </w:r>
      <w:r>
        <w:t xml:space="preserve"> speaks "Relational Language" (tables, rows, columns, SQL)</w:t>
      </w:r>
    </w:p>
    <w:p>
      <w:r>
        <w:t xml:space="preserve">- </w:t>
      </w:r>
      <w:r>
        <w:rPr>
          <w:b/>
        </w:rPr>
        <w:t>Hibernate (Translator)</w:t>
      </w:r>
      <w:r>
        <w:t xml:space="preserve"> converts between these two languages automatically</w:t>
      </w:r>
    </w:p>
    <w:p/>
    <w:p>
      <w:r/>
      <w:r>
        <w:rPr>
          <w:b/>
        </w:rPr>
        <w:t>Real-World Analogy - Library Management System:</w:t>
      </w:r>
      <w:r/>
    </w:p>
    <w:p/>
    <w:p>
      <w:r>
        <w:t>Without Hibernate (Traditional JDBC):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You want to save a Book object:</w:t>
        <w:br/>
        <w:t>1. Write SQL: "INSERT INTO books (id, title, author, price) VALUES (?, ?, ?, ?)"</w:t>
        <w:br/>
        <w:t>2. Create PreparedStatement</w:t>
        <w:br/>
        <w:t>3. Set parameters manually: stmt.setInt(1, book.getId())</w:t>
        <w:br/>
        <w:t>4. Execute query</w:t>
        <w:br/>
        <w:t>5. Handle exceptions</w:t>
        <w:br/>
        <w:t>6. Close resources</w:t>
        <w:br/>
        <w:t>7. Repeat for every operation!</w:t>
      </w:r>
    </w:p>
    <w:p/>
    <w:p>
      <w:r>
        <w:t>With Hibernate (ORM):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You want to save a Book object:</w:t>
        <w:br/>
        <w:t>1. session.save(book);  // That's it! Hibernate handles everything!</w:t>
      </w:r>
    </w:p>
    <w:p/>
    <w:p>
      <w:pPr>
        <w:pStyle w:val="Heading2"/>
      </w:pPr>
      <w:r>
        <w:rPr>
          <w:color w:val="0066CC"/>
          <w:sz w:val="28"/>
        </w:rPr>
        <w:t>🎯 Why Do We Need Hibernate?</w:t>
      </w:r>
    </w:p>
    <w:p/>
    <w:p>
      <w:r/>
      <w:r>
        <w:rPr>
          <w:b/>
        </w:rPr>
        <w:t>Problems with Traditional JDBC:</w:t>
      </w:r>
      <w:r/>
    </w:p>
    <w:p/>
    <w:p>
      <w:r>
        <w:t xml:space="preserve">1. </w:t>
      </w:r>
      <w:r>
        <w:rPr>
          <w:b/>
        </w:rPr>
        <w:t>Too Much Boilerplate Code</w:t>
      </w:r>
      <w:r/>
    </w:p>
    <w:p/>
    <w:p>
      <w:r>
        <w:t>- Writing repetitive SQL queries</w:t>
      </w:r>
    </w:p>
    <w:p>
      <w:r>
        <w:t>- Manual object-to-table mapping</w:t>
      </w:r>
    </w:p>
    <w:p>
      <w:r>
        <w:t>- Resource management (connections, statements)</w:t>
      </w:r>
    </w:p>
    <w:p/>
    <w:p>
      <w:r>
        <w:t xml:space="preserve">2. </w:t>
      </w:r>
      <w:r>
        <w:rPr>
          <w:b/>
        </w:rPr>
        <w:t>Database Dependency</w:t>
      </w:r>
      <w:r/>
    </w:p>
    <w:p/>
    <w:p>
      <w:r>
        <w:t>- SQL queries are database-specific</w:t>
      </w:r>
    </w:p>
    <w:p>
      <w:r>
        <w:t>- Changing database requires code changes</w:t>
      </w:r>
    </w:p>
    <w:p/>
    <w:p>
      <w:r>
        <w:t xml:space="preserve">3. </w:t>
      </w:r>
      <w:r>
        <w:rPr>
          <w:b/>
        </w:rPr>
        <w:t>No Object-Oriented Approach</w:t>
      </w:r>
      <w:r/>
    </w:p>
    <w:p/>
    <w:p>
      <w:r>
        <w:t>- Working with ResultSets instead of objects</w:t>
      </w:r>
    </w:p>
    <w:p>
      <w:r>
        <w:t>- Manual conversion between objects and data</w:t>
      </w:r>
    </w:p>
    <w:p/>
    <w:p>
      <w:r>
        <w:t xml:space="preserve">4. </w:t>
      </w:r>
      <w:r>
        <w:rPr>
          <w:b/>
        </w:rPr>
        <w:t>Difficult Relationship Management</w:t>
      </w:r>
      <w:r/>
    </w:p>
    <w:p/>
    <w:p>
      <w:r>
        <w:t>- Complex code for handling associations</w:t>
      </w:r>
    </w:p>
    <w:p>
      <w:r>
        <w:t>- Manual foreign key management</w:t>
      </w:r>
    </w:p>
    <w:p/>
    <w:p>
      <w:r>
        <w:t xml:space="preserve">5. </w:t>
      </w:r>
      <w:r>
        <w:rPr>
          <w:b/>
        </w:rPr>
        <w:t>No Caching</w:t>
      </w:r>
      <w:r/>
    </w:p>
    <w:p>
      <w:r>
        <w:t>- Every query hits the database</w:t>
      </w:r>
    </w:p>
    <w:p>
      <w:r>
        <w:t>- Performance issues</w:t>
      </w:r>
    </w:p>
    <w:p/>
    <w:p>
      <w:r/>
      <w:r>
        <w:rPr>
          <w:b/>
        </w:rPr>
        <w:t>How Hibernate Solves These Problems: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Problem             | Hibernate Solution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 | 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Boilerplate Code    | Automatic SQL generation         |</w:t>
      </w:r>
    </w:p>
    <w:p>
      <w:pPr>
        <w:ind w:left="432"/>
      </w:pPr>
      <w:r>
        <w:rPr>
          <w:rFonts w:ascii="Courier New" w:hAnsi="Courier New"/>
          <w:sz w:val="18"/>
        </w:rPr>
        <w:t>| Database Dependency | Database-independent HQL         |</w:t>
      </w:r>
    </w:p>
    <w:p>
      <w:pPr>
        <w:ind w:left="432"/>
      </w:pPr>
      <w:r>
        <w:rPr>
          <w:rFonts w:ascii="Courier New" w:hAnsi="Courier New"/>
          <w:sz w:val="18"/>
        </w:rPr>
        <w:t>| Object Mapping      | Automatic ORM                    |</w:t>
      </w:r>
    </w:p>
    <w:p>
      <w:pPr>
        <w:ind w:left="432"/>
      </w:pPr>
      <w:r>
        <w:rPr>
          <w:rFonts w:ascii="Courier New" w:hAnsi="Courier New"/>
          <w:sz w:val="18"/>
        </w:rPr>
        <w:t>| Relationships       | Automatic association handling   |</w:t>
      </w:r>
    </w:p>
    <w:p>
      <w:pPr>
        <w:ind w:left="432"/>
      </w:pPr>
      <w:r>
        <w:rPr>
          <w:rFonts w:ascii="Courier New" w:hAnsi="Courier New"/>
          <w:sz w:val="18"/>
        </w:rPr>
        <w:t>| Performance         | Built-in caching mechanisms      |</w:t>
      </w:r>
    </w:p>
    <w:p>
      <w:pPr>
        <w:ind w:left="432"/>
      </w:pPr>
      <w:r>
        <w:rPr>
          <w:rFonts w:ascii="Courier New" w:hAnsi="Courier New"/>
          <w:sz w:val="18"/>
        </w:rPr>
        <w:t>| Transactions        | Automatic transaction management |</w:t>
      </w:r>
    </w:p>
    <w:p/>
    <w:p>
      <w:pPr>
        <w:pStyle w:val="Heading2"/>
      </w:pPr>
      <w:r>
        <w:rPr>
          <w:color w:val="0066CC"/>
          <w:sz w:val="28"/>
        </w:rPr>
        <w:t>🏗️ Hibernate Architecture Overview</w:t>
      </w:r>
    </w:p>
    <w:p/>
    <w:p>
      <w:r/>
      <w:r>
        <w:rPr>
          <w:b/>
        </w:rPr>
        <w:t>Analogy: Restaurant Kitchen System</w:t>
      </w:r>
      <w:r/>
    </w:p>
    <w:p/>
    <w:p>
      <w:r>
        <w:t>Think of Hibernate like a restaurant kitchen:</w:t>
      </w:r>
    </w:p>
    <w:p/>
    <w:p>
      <w:r>
        <w:t xml:space="preserve">- </w:t>
      </w:r>
      <w:r>
        <w:rPr>
          <w:b/>
        </w:rPr>
        <w:t>Your Application (Customer)</w:t>
      </w:r>
      <w:r>
        <w:t xml:space="preserve"> - Orders food (requests data)</w:t>
      </w:r>
    </w:p>
    <w:p>
      <w:r>
        <w:t xml:space="preserve">- </w:t>
      </w:r>
      <w:r>
        <w:rPr>
          <w:b/>
        </w:rPr>
        <w:t>Session (Waiter)</w:t>
      </w:r>
      <w:r>
        <w:t xml:space="preserve"> - Takes orders and serves food</w:t>
      </w:r>
    </w:p>
    <w:p>
      <w:r>
        <w:t xml:space="preserve">- </w:t>
      </w:r>
      <w:r>
        <w:rPr>
          <w:b/>
        </w:rPr>
        <w:t>SessionFactory (Kitchen Manager)</w:t>
      </w:r>
      <w:r>
        <w:t xml:space="preserve"> - Manages all waiters</w:t>
      </w:r>
    </w:p>
    <w:p>
      <w:r>
        <w:t xml:space="preserve">- </w:t>
      </w:r>
      <w:r>
        <w:rPr>
          <w:b/>
        </w:rPr>
        <w:t>Configuration (Recipe Book)</w:t>
      </w:r>
      <w:r>
        <w:t xml:space="preserve"> - Contains all instructions</w:t>
      </w:r>
    </w:p>
    <w:p>
      <w:r>
        <w:t xml:space="preserve">- </w:t>
      </w:r>
      <w:r>
        <w:rPr>
          <w:b/>
        </w:rPr>
        <w:t>Transaction (Order Ticket)</w:t>
      </w:r>
      <w:r>
        <w:t xml:space="preserve"> - Ensures order is complete</w:t>
      </w:r>
    </w:p>
    <w:p>
      <w:r>
        <w:t xml:space="preserve">- </w:t>
      </w:r>
      <w:r>
        <w:rPr>
          <w:b/>
        </w:rPr>
        <w:t>Database (Storage/Pantry)</w:t>
      </w:r>
      <w:r>
        <w:t xml:space="preserve"> - Where ingredients (data) are stored</w:t>
      </w:r>
    </w:p>
    <w:p/>
    <w:p>
      <w:r/>
      <w:r>
        <w:rPr>
          <w:b/>
        </w:rPr>
        <w:t>Hibernate Architecture Diagram: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Java Application                        │</w:t>
        <w:br/>
        <w:t>│                  (Your Code)          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Hibernate Framework                         │</w:t>
        <w:br/>
        <w:t>│  ┌──────────────┐  ┌──────────────┐  ┌──────────────┐  │</w:t>
        <w:br/>
        <w:t>│  │Configuration │→ │SessionFactory│→ │   Session    │  │</w:t>
        <w:br/>
        <w:t>│  └──────────────┘  └──────────────┘  └──────┬───────┘  │</w:t>
        <w:br/>
        <w:t>│                                              │          │</w:t>
        <w:br/>
        <w:t>│  ┌──────────────┐  ┌──────────────┐  ┌──────▼───────┐  │</w:t>
        <w:br/>
        <w:t>│  │ Transaction  │  │    Query     │  │  Criteria    │  │</w:t>
        <w:br/>
        <w:t>│  └──────────────┘  └──────────────┘  └──────────────┘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JDBC Layer         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Database (MySQL, Oracle, etc.)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0066CC"/>
          <w:sz w:val="28"/>
        </w:rPr>
        <w:t>🔑 Key Features of Hibernate</w:t>
      </w:r>
    </w:p>
    <w:p/>
    <w:p>
      <w:r/>
      <w:r>
        <w:rPr>
          <w:b/>
        </w:rPr>
        <w:t>1. Object-Relational Mapping (ORM)</w:t>
      </w:r>
      <w:r/>
    </w:p>
    <w:p/>
    <w:p>
      <w:r>
        <w:t>- Maps Java classes to database tables</w:t>
      </w:r>
    </w:p>
    <w:p>
      <w:r>
        <w:t>- Maps Java objects to table rows</w:t>
      </w:r>
    </w:p>
    <w:p>
      <w:r>
        <w:t>- Maps Java properties to table columns</w:t>
      </w:r>
    </w:p>
    <w:p/>
    <w:p>
      <w:r/>
      <w:r>
        <w:rPr>
          <w:b/>
        </w:rPr>
        <w:t>2. Database Independence</w:t>
      </w:r>
      <w:r/>
    </w:p>
    <w:p/>
    <w:p>
      <w:r>
        <w:t>- Write once, run on any database</w:t>
      </w:r>
    </w:p>
    <w:p>
      <w:r>
        <w:t>- Uses HQL (Hibernate Query Language) instead of SQL</w:t>
      </w:r>
    </w:p>
    <w:p>
      <w:r>
        <w:t>- Automatic SQL generation for different databases</w:t>
      </w:r>
    </w:p>
    <w:p/>
    <w:p>
      <w:r/>
      <w:r>
        <w:rPr>
          <w:b/>
        </w:rPr>
        <w:t>3. Automatic Table Creation</w:t>
      </w:r>
      <w:r/>
    </w:p>
    <w:p/>
    <w:p>
      <w:r>
        <w:t>- Can create/update database schema automatically</w:t>
      </w:r>
    </w:p>
    <w:p>
      <w:r>
        <w:t>- No need to write DDL statements</w:t>
      </w:r>
    </w:p>
    <w:p/>
    <w:p>
      <w:r/>
      <w:r>
        <w:rPr>
          <w:b/>
        </w:rPr>
        <w:t>4. Caching</w:t>
      </w:r>
      <w:r/>
    </w:p>
    <w:p/>
    <w:p>
      <w:r>
        <w:t xml:space="preserve">- </w:t>
      </w:r>
      <w:r>
        <w:rPr>
          <w:b/>
        </w:rPr>
        <w:t>First-Level Cache</w:t>
      </w:r>
      <w:r>
        <w:t xml:space="preserve"> (Session-level) - Enabled by default</w:t>
      </w:r>
    </w:p>
    <w:p>
      <w:r>
        <w:t xml:space="preserve">- </w:t>
      </w:r>
      <w:r>
        <w:rPr>
          <w:b/>
        </w:rPr>
        <w:t>Second-Level Cache</w:t>
      </w:r>
      <w:r>
        <w:t xml:space="preserve"> (SessionFactory-level) - Optional</w:t>
      </w:r>
    </w:p>
    <w:p>
      <w:r>
        <w:t xml:space="preserve">- </w:t>
      </w:r>
      <w:r>
        <w:rPr>
          <w:b/>
        </w:rPr>
        <w:t>Query Cache</w:t>
      </w:r>
      <w:r>
        <w:t xml:space="preserve"> - Caches query results</w:t>
      </w:r>
    </w:p>
    <w:p/>
    <w:p>
      <w:r/>
      <w:r>
        <w:rPr>
          <w:b/>
        </w:rPr>
        <w:t>5. Lazy Loading</w:t>
      </w:r>
      <w:r/>
    </w:p>
    <w:p/>
    <w:p>
      <w:r>
        <w:t>- Loads data only when needed</w:t>
      </w:r>
    </w:p>
    <w:p>
      <w:r>
        <w:t>- Improves performance</w:t>
      </w:r>
    </w:p>
    <w:p>
      <w:r>
        <w:t>- Reduces memory usage</w:t>
      </w:r>
    </w:p>
    <w:p/>
    <w:p>
      <w:r/>
      <w:r>
        <w:rPr>
          <w:b/>
        </w:rPr>
        <w:t>6. Association Management</w:t>
      </w:r>
      <w:r/>
    </w:p>
    <w:p/>
    <w:p>
      <w:r>
        <w:t>- Automatic handling of relationships</w:t>
      </w:r>
    </w:p>
    <w:p>
      <w:r>
        <w:t>- One-to-One, One-to-Many, Many-to-One, Many-to-Many</w:t>
      </w:r>
    </w:p>
    <w:p>
      <w:r>
        <w:t>- Cascade operations</w:t>
      </w:r>
    </w:p>
    <w:p/>
    <w:p>
      <w:r/>
      <w:r>
        <w:rPr>
          <w:b/>
        </w:rPr>
        <w:t>7. Transaction Management</w:t>
      </w:r>
      <w:r/>
    </w:p>
    <w:p/>
    <w:p>
      <w:r>
        <w:t>- ACID properties support</w:t>
      </w:r>
    </w:p>
    <w:p>
      <w:r>
        <w:t>- Integration with JTA</w:t>
      </w:r>
    </w:p>
    <w:p>
      <w:r>
        <w:t>- Automatic rollback on errors</w:t>
      </w:r>
    </w:p>
    <w:p/>
    <w:p>
      <w:pPr>
        <w:pStyle w:val="Heading2"/>
      </w:pPr>
      <w:r>
        <w:rPr>
          <w:color w:val="0066CC"/>
          <w:sz w:val="28"/>
        </w:rPr>
        <w:t>📊 Hibernate vs JDBC Comparison</w:t>
      </w:r>
    </w:p>
    <w:p/>
    <w:p>
      <w:pPr>
        <w:ind w:left="432"/>
      </w:pPr>
      <w:r>
        <w:rPr>
          <w:rFonts w:ascii="Courier New" w:hAnsi="Courier New"/>
          <w:sz w:val="18"/>
        </w:rPr>
        <w:t>| Feature              | JDBC                 | Hibernate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-------------------- | -------------------- | 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**Code Length**      | 100+ lines for CRUD  | 10-20 lines              |</w:t>
      </w:r>
    </w:p>
    <w:p>
      <w:pPr>
        <w:ind w:left="432"/>
      </w:pPr>
      <w:r>
        <w:rPr>
          <w:rFonts w:ascii="Courier New" w:hAnsi="Courier New"/>
          <w:sz w:val="18"/>
        </w:rPr>
        <w:t>| **SQL Writing**      | Manual               | Automatic                |</w:t>
      </w:r>
    </w:p>
    <w:p>
      <w:pPr>
        <w:ind w:left="432"/>
      </w:pPr>
      <w:r>
        <w:rPr>
          <w:rFonts w:ascii="Courier New" w:hAnsi="Courier New"/>
          <w:sz w:val="18"/>
        </w:rPr>
        <w:t>| **Object Mapping**   | Manual               | Automatic                |</w:t>
      </w:r>
    </w:p>
    <w:p>
      <w:pPr>
        <w:ind w:left="432"/>
      </w:pPr>
      <w:r>
        <w:rPr>
          <w:rFonts w:ascii="Courier New" w:hAnsi="Courier New"/>
          <w:sz w:val="18"/>
        </w:rPr>
        <w:t>| **Database Change**  | Requires code change | No code change           |</w:t>
      </w:r>
    </w:p>
    <w:p>
      <w:pPr>
        <w:ind w:left="432"/>
      </w:pPr>
      <w:r>
        <w:rPr>
          <w:rFonts w:ascii="Courier New" w:hAnsi="Courier New"/>
          <w:sz w:val="18"/>
        </w:rPr>
        <w:t>| **Caching**          | No built-in support  | Built-in caching         |</w:t>
      </w:r>
    </w:p>
    <w:p>
      <w:pPr>
        <w:ind w:left="432"/>
      </w:pPr>
      <w:r>
        <w:rPr>
          <w:rFonts w:ascii="Courier New" w:hAnsi="Courier New"/>
          <w:sz w:val="18"/>
        </w:rPr>
        <w:t>| **Lazy Loading**     | Not supported        | Supported                |</w:t>
      </w:r>
    </w:p>
    <w:p>
      <w:pPr>
        <w:ind w:left="432"/>
      </w:pPr>
      <w:r>
        <w:rPr>
          <w:rFonts w:ascii="Courier New" w:hAnsi="Courier New"/>
          <w:sz w:val="18"/>
        </w:rPr>
        <w:t>| **Associations**     | Manual handling      | Automatic                |</w:t>
      </w:r>
    </w:p>
    <w:p>
      <w:pPr>
        <w:ind w:left="432"/>
      </w:pPr>
      <w:r>
        <w:rPr>
          <w:rFonts w:ascii="Courier New" w:hAnsi="Courier New"/>
          <w:sz w:val="18"/>
        </w:rPr>
        <w:t>| **Learning Curve**   | Easy                 | Moderate                 |</w:t>
      </w:r>
    </w:p>
    <w:p>
      <w:pPr>
        <w:ind w:left="432"/>
      </w:pPr>
      <w:r>
        <w:rPr>
          <w:rFonts w:ascii="Courier New" w:hAnsi="Courier New"/>
          <w:sz w:val="18"/>
        </w:rPr>
        <w:t>| **Performance**      | Good (if optimized)  | Excellent (with caching) |</w:t>
      </w:r>
    </w:p>
    <w:p>
      <w:pPr>
        <w:ind w:left="432"/>
      </w:pPr>
      <w:r>
        <w:rPr>
          <w:rFonts w:ascii="Courier New" w:hAnsi="Courier New"/>
          <w:sz w:val="18"/>
        </w:rPr>
        <w:t>| **Boilerplate Code** | High                 | Low                      |</w:t>
      </w:r>
    </w:p>
    <w:p/>
    <w:p>
      <w:pPr>
        <w:pStyle w:val="Heading2"/>
      </w:pPr>
      <w:r>
        <w:rPr>
          <w:color w:val="0066CC"/>
          <w:sz w:val="28"/>
        </w:rPr>
        <w:t>🌟 Hibernate Versions</w:t>
      </w:r>
    </w:p>
    <w:p/>
    <w:p>
      <w:r/>
      <w:r>
        <w:rPr>
          <w:b/>
        </w:rPr>
        <w:t>Evolution of Hibernate:</w:t>
      </w:r>
      <w:r/>
    </w:p>
    <w:p/>
    <w:p>
      <w:r>
        <w:t xml:space="preserve">- </w:t>
      </w:r>
      <w:r>
        <w:rPr>
          <w:b/>
        </w:rPr>
        <w:t>Hibernate 1.x</w:t>
      </w:r>
      <w:r>
        <w:t xml:space="preserve"> (2001) - Initial release</w:t>
      </w:r>
    </w:p>
    <w:p>
      <w:r>
        <w:t xml:space="preserve">- </w:t>
      </w:r>
      <w:r>
        <w:rPr>
          <w:b/>
        </w:rPr>
        <w:t>Hibernate 2.x</w:t>
      </w:r>
      <w:r>
        <w:t xml:space="preserve"> (2003) - Added collections support</w:t>
      </w:r>
    </w:p>
    <w:p>
      <w:r>
        <w:t xml:space="preserve">- </w:t>
      </w:r>
      <w:r>
        <w:rPr>
          <w:b/>
        </w:rPr>
        <w:t>Hibernate 3.x</w:t>
      </w:r>
      <w:r>
        <w:t xml:space="preserve"> (2005) - Major improvements, annotations</w:t>
      </w:r>
    </w:p>
    <w:p>
      <w:r>
        <w:t xml:space="preserve">- </w:t>
      </w:r>
      <w:r>
        <w:rPr>
          <w:b/>
        </w:rPr>
        <w:t>Hibernate 4.x</w:t>
      </w:r>
      <w:r>
        <w:t xml:space="preserve"> (2011) - Multi-tenancy, improved performance</w:t>
      </w:r>
    </w:p>
    <w:p>
      <w:r>
        <w:t xml:space="preserve">- </w:t>
      </w:r>
      <w:r>
        <w:rPr>
          <w:b/>
        </w:rPr>
        <w:t>Hibernate 5.x</w:t>
      </w:r>
      <w:r>
        <w:t xml:space="preserve"> (2015) - Java 8 support, better performance</w:t>
      </w:r>
    </w:p>
    <w:p>
      <w:r>
        <w:t xml:space="preserve">- </w:t>
      </w:r>
      <w:r>
        <w:rPr>
          <w:b/>
        </w:rPr>
        <w:t>Hibernate 6.x</w:t>
      </w:r>
      <w:r>
        <w:t xml:space="preserve"> (2022) - Latest version, Jakarta EE support</w:t>
      </w:r>
    </w:p>
    <w:p/>
    <w:p>
      <w:r/>
      <w:r>
        <w:rPr>
          <w:b/>
        </w:rPr>
        <w:t>Current Version:</w:t>
      </w:r>
      <w:r>
        <w:t xml:space="preserve"> Hibernate 6.x (as of 2024)</w:t>
      </w:r>
    </w:p>
    <w:p/>
    <w:p>
      <w:pPr>
        <w:pStyle w:val="Heading2"/>
      </w:pPr>
      <w:r>
        <w:rPr>
          <w:color w:val="0066CC"/>
          <w:sz w:val="28"/>
        </w:rPr>
        <w:t>🎓 What You'll Learn in This Course</w:t>
      </w:r>
    </w:p>
    <w:p/>
    <w:p>
      <w:r/>
      <w:r>
        <w:rPr>
          <w:b/>
        </w:rPr>
        <w:t>By the end of this course, you will be able to:</w:t>
      </w:r>
      <w:r/>
    </w:p>
    <w:p/>
    <w:p>
      <w:r>
        <w:t>✅ Understand ORM concepts and Hibernate architecture</w:t>
      </w:r>
    </w:p>
    <w:p>
      <w:r>
        <w:t>✅ Set up Hibernate in Java projects</w:t>
      </w:r>
    </w:p>
    <w:p>
      <w:r>
        <w:t>✅ Map Java classes to database tables</w:t>
      </w:r>
    </w:p>
    <w:p>
      <w:r>
        <w:t>✅ Perform CRUD operations without writing SQL</w:t>
      </w:r>
    </w:p>
    <w:p>
      <w:r>
        <w:t>✅ Handle complex associations (One-to-One, One-to-Many, etc.)</w:t>
      </w:r>
    </w:p>
    <w:p>
      <w:r>
        <w:t>✅ Write queries using HQL and Criteria API</w:t>
      </w:r>
    </w:p>
    <w:p>
      <w:r>
        <w:t>✅ Implement caching for better performance</w:t>
      </w:r>
    </w:p>
    <w:p>
      <w:r>
        <w:t>✅ Optimize Hibernate applications</w:t>
      </w:r>
    </w:p>
    <w:p>
      <w:r>
        <w:t>✅ Integrate Hibernate with Spring Framework</w:t>
      </w:r>
    </w:p>
    <w:p>
      <w:r>
        <w:t>✅ Build real-world applications using Hibernate</w:t>
      </w:r>
    </w:p>
    <w:p/>
    <w:p>
      <w:pPr>
        <w:pStyle w:val="Heading2"/>
      </w:pPr>
      <w:r>
        <w:rPr>
          <w:color w:val="0066CC"/>
          <w:sz w:val="28"/>
        </w:rPr>
        <w:t>📋 Prerequisites</w:t>
      </w:r>
    </w:p>
    <w:p/>
    <w:p>
      <w:r/>
      <w:r>
        <w:rPr>
          <w:b/>
        </w:rPr>
        <w:t>Before starting this course, you should have:</w:t>
      </w:r>
      <w:r/>
    </w:p>
    <w:p/>
    <w:p>
      <w:r>
        <w:t xml:space="preserve">✅ </w:t>
      </w:r>
      <w:r>
        <w:rPr>
          <w:b/>
        </w:rPr>
        <w:t>Core Java Knowledge</w:t>
      </w:r>
      <w:r/>
    </w:p>
    <w:p/>
    <w:p>
      <w:r>
        <w:t>- OOP concepts (Classes, Objects, Inheritance)</w:t>
      </w:r>
    </w:p>
    <w:p>
      <w:r>
        <w:t>- Collections Framework</w:t>
      </w:r>
    </w:p>
    <w:p>
      <w:r>
        <w:t>- Exception Handling</w:t>
      </w:r>
    </w:p>
    <w:p/>
    <w:p>
      <w:r>
        <w:t xml:space="preserve">✅ </w:t>
      </w:r>
      <w:r>
        <w:rPr>
          <w:b/>
        </w:rPr>
        <w:t>Basic SQL Knowledge</w:t>
      </w:r>
      <w:r/>
    </w:p>
    <w:p/>
    <w:p>
      <w:r>
        <w:t>- SELECT, INSERT, UPDATE, DELETE</w:t>
      </w:r>
    </w:p>
    <w:p>
      <w:r>
        <w:t>- Table creation and relationships</w:t>
      </w:r>
    </w:p>
    <w:p>
      <w:r>
        <w:t>- Primary and Foreign keys</w:t>
      </w:r>
    </w:p>
    <w:p/>
    <w:p>
      <w:r>
        <w:t xml:space="preserve">✅ </w:t>
      </w:r>
      <w:r>
        <w:rPr>
          <w:b/>
        </w:rPr>
        <w:t>JDBC Basics</w:t>
      </w:r>
      <w:r>
        <w:t xml:space="preserve"> (Helpful but not mandatory)</w:t>
      </w:r>
    </w:p>
    <w:p/>
    <w:p>
      <w:r>
        <w:t>- Understanding of database connectivity</w:t>
      </w:r>
    </w:p>
    <w:p>
      <w:r>
        <w:t>- Basic CRUD operations</w:t>
      </w:r>
    </w:p>
    <w:p/>
    <w:p>
      <w:pPr>
        <w:pStyle w:val="Heading2"/>
      </w:pPr>
      <w:r>
        <w:rPr>
          <w:color w:val="0066CC"/>
          <w:sz w:val="28"/>
        </w:rPr>
        <w:t>💼 Career Opportunities</w:t>
      </w:r>
    </w:p>
    <w:p/>
    <w:p>
      <w:r/>
      <w:r>
        <w:rPr>
          <w:b/>
        </w:rPr>
        <w:t>After mastering Hibernate, you can work as:</w:t>
      </w:r>
      <w:r/>
    </w:p>
    <w:p/>
    <w:p>
      <w:r>
        <w:t>- Java Developer</w:t>
      </w:r>
    </w:p>
    <w:p>
      <w:r>
        <w:t>- Backend Developer</w:t>
      </w:r>
    </w:p>
    <w:p>
      <w:r>
        <w:t>- Hibernate Developer</w:t>
      </w:r>
    </w:p>
    <w:p>
      <w:r>
        <w:t>- Full Stack Java Developer</w:t>
      </w:r>
    </w:p>
    <w:p>
      <w:r>
        <w:t>- Spring Boot Developer</w:t>
      </w:r>
    </w:p>
    <w:p>
      <w:r>
        <w:t>- Enterprise Application Developer</w:t>
      </w:r>
    </w:p>
    <w:p/>
    <w:p>
      <w:r/>
      <w:r>
        <w:rPr>
          <w:b/>
        </w:rPr>
        <w:t>Average Salary Range:</w:t>
      </w:r>
      <w:r/>
    </w:p>
    <w:p/>
    <w:p>
      <w:r>
        <w:t>- Fresher: ₹3-5 LPA</w:t>
      </w:r>
    </w:p>
    <w:p>
      <w:r>
        <w:t>- 2-3 Years: ₹6-10 LPA</w:t>
      </w:r>
    </w:p>
    <w:p>
      <w:r>
        <w:t>- 5+ Years: ₹12-20 LPA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2: Setting Up Hibernate Environment</w:t>
      </w:r>
    </w:p>
    <w:p/>
    <w:p>
      <w:pPr>
        <w:pStyle w:val="Heading2"/>
      </w:pPr>
      <w:r>
        <w:rPr>
          <w:color w:val="0066CC"/>
          <w:sz w:val="28"/>
        </w:rPr>
        <w:t>🛠️ Required Tools and Software</w:t>
      </w:r>
    </w:p>
    <w:p/>
    <w:p>
      <w:r/>
      <w:r>
        <w:rPr>
          <w:b/>
        </w:rPr>
        <w:t>Analogy: Setting Up a Professional Workshop</w:t>
      </w:r>
      <w:r/>
    </w:p>
    <w:p/>
    <w:p>
      <w:r>
        <w:t>Just like a carpenter needs tools (hammer, saw, drill) to build furniture, you need specific tools to develop Hibernate applications.</w:t>
      </w:r>
    </w:p>
    <w:p/>
    <w:p>
      <w:r/>
      <w:r>
        <w:rPr>
          <w:b/>
        </w:rPr>
        <w:t>Tools You'll Need:</w:t>
      </w:r>
      <w:r/>
    </w:p>
    <w:p/>
    <w:p>
      <w:r>
        <w:t xml:space="preserve">1. </w:t>
      </w:r>
      <w:r>
        <w:rPr>
          <w:b/>
        </w:rPr>
        <w:t>JDK (Java Development Kit)</w:t>
      </w:r>
      <w:r>
        <w:t xml:space="preserve"> - The foundation</w:t>
      </w:r>
    </w:p>
    <w:p>
      <w:r>
        <w:t xml:space="preserve">2. </w:t>
      </w:r>
      <w:r>
        <w:rPr>
          <w:b/>
        </w:rPr>
        <w:t>IDE (Eclipse/IntelliJ IDEA)</w:t>
      </w:r>
      <w:r>
        <w:t xml:space="preserve"> - Your workspace</w:t>
      </w:r>
    </w:p>
    <w:p>
      <w:r>
        <w:t xml:space="preserve">3. </w:t>
      </w:r>
      <w:r>
        <w:rPr>
          <w:b/>
        </w:rPr>
        <w:t>Database (MySQL/PostgreSQL)</w:t>
      </w:r>
      <w:r>
        <w:t xml:space="preserve"> - Data storage</w:t>
      </w:r>
    </w:p>
    <w:p>
      <w:r>
        <w:t xml:space="preserve">4. </w:t>
      </w:r>
      <w:r>
        <w:rPr>
          <w:b/>
        </w:rPr>
        <w:t>Maven/Gradle</w:t>
      </w:r>
      <w:r>
        <w:t xml:space="preserve"> - Dependency management</w:t>
      </w:r>
    </w:p>
    <w:p>
      <w:r>
        <w:t xml:space="preserve">5. </w:t>
      </w:r>
      <w:r>
        <w:rPr>
          <w:b/>
        </w:rPr>
        <w:t>Hibernate JARs</w:t>
      </w:r>
      <w:r>
        <w:t xml:space="preserve"> - The ORM framework</w:t>
      </w:r>
    </w:p>
    <w:p/>
    <w:p>
      <w:pPr>
        <w:pStyle w:val="Heading2"/>
      </w:pPr>
      <w:r>
        <w:rPr>
          <w:color w:val="0066CC"/>
          <w:sz w:val="28"/>
        </w:rPr>
        <w:t>📥 Step 1: Install Java Development Kit (JDK)</w:t>
      </w:r>
    </w:p>
    <w:p/>
    <w:p>
      <w:r/>
      <w:r>
        <w:rPr>
          <w:b/>
        </w:rPr>
        <w:t>What is JDK?</w:t>
      </w:r>
      <w:r/>
    </w:p>
    <w:p>
      <w:r>
        <w:t>JDK is like the engine of a car - without it, nothing runs!</w:t>
      </w:r>
    </w:p>
    <w:p/>
    <w:p>
      <w:r/>
      <w:r>
        <w:rPr>
          <w:b/>
        </w:rPr>
        <w:t>Installation Steps:</w:t>
      </w:r>
      <w:r/>
    </w:p>
    <w:p/>
    <w:p>
      <w:r>
        <w:t xml:space="preserve">1. </w:t>
      </w:r>
      <w:r>
        <w:rPr>
          <w:b/>
        </w:rPr>
        <w:t>Download JDK:</w:t>
      </w:r>
      <w:r/>
    </w:p>
    <w:p/>
    <w:p>
      <w:r>
        <w:t>- Visit: https://www.oracle.com/java/technologies/downloads/</w:t>
      </w:r>
    </w:p>
    <w:p>
      <w:r>
        <w:t>- Download JDK 17 or later (LTS version recommended)</w:t>
      </w:r>
    </w:p>
    <w:p/>
    <w:p>
      <w:r>
        <w:t xml:space="preserve">2. </w:t>
      </w:r>
      <w:r>
        <w:rPr>
          <w:b/>
        </w:rPr>
        <w:t>Install JDK:</w:t>
      </w:r>
      <w:r/>
    </w:p>
    <w:p/>
    <w:p>
      <w:r>
        <w:t>- Run the installer</w:t>
      </w:r>
    </w:p>
    <w:p>
      <w:r>
        <w:t>- Follow installation wizard</w:t>
      </w:r>
    </w:p>
    <w:p>
      <w:r>
        <w:t>- Note the installation path</w:t>
      </w:r>
    </w:p>
    <w:p/>
    <w:p>
      <w:r>
        <w:t xml:space="preserve">3. </w:t>
      </w:r>
      <w:r>
        <w:rPr>
          <w:b/>
        </w:rPr>
        <w:t>Set Environment Variables:</w:t>
      </w:r>
      <w:r/>
    </w:p>
    <w:p/>
    <w:p>
      <w:r/>
      <w:r>
        <w:rPr>
          <w:b/>
        </w:rPr>
        <w:t>Windows: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JAVA_HOME = C:\Program Files\Java\jdk-17</w:t>
        <w:br/>
        <w:t>Path = %JAVA_HOME%\bin</w:t>
      </w:r>
    </w:p>
    <w:p/>
    <w:p>
      <w:r/>
      <w:r>
        <w:rPr>
          <w:b/>
        </w:rPr>
        <w:t>Linux/Mac: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export JAVA_HOME=/usr/lib/jvm/java-17-openjdk</w:t>
        <w:br/>
        <w:t>export PATH=$JAVA_HOME/bin:$PATH</w:t>
      </w:r>
    </w:p>
    <w:p/>
    <w:p>
      <w:r>
        <w:t xml:space="preserve">4. </w:t>
      </w:r>
      <w:r>
        <w:rPr>
          <w:b/>
        </w:rPr>
        <w:t>Verify Installation: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java -version</w:t>
        <w:br/>
        <w:t>javac -version</w:t>
      </w:r>
    </w:p>
    <w:p/>
    <w:p>
      <w:r/>
      <w:r>
        <w:rPr>
          <w:b/>
        </w:rPr>
        <w:t>Expected Output: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java version "17.0.8" 2023-07-18 LTS</w:t>
        <w:br/>
        <w:t>Java(TM) SE Runtime Environment (build 17.0.8+9-LTS-211)</w:t>
      </w:r>
    </w:p>
    <w:p/>
    <w:p>
      <w:pPr>
        <w:pStyle w:val="Heading2"/>
      </w:pPr>
      <w:r>
        <w:rPr>
          <w:color w:val="0066CC"/>
          <w:sz w:val="28"/>
        </w:rPr>
        <w:t>📥 Step 2: Install IDE (IntelliJ IDEA / Eclipse)</w:t>
      </w:r>
    </w:p>
    <w:p/>
    <w:p>
      <w:r/>
      <w:r>
        <w:rPr>
          <w:b/>
        </w:rPr>
        <w:t>Option 1: IntelliJ IDEA (Recommended)</w:t>
      </w:r>
      <w:r/>
    </w:p>
    <w:p/>
    <w:p>
      <w:r>
        <w:t>1. Download from: https://www.jetbrains.com/idea/download/</w:t>
      </w:r>
    </w:p>
    <w:p>
      <w:r>
        <w:t>2. Choose Community Edition (Free) or Ultimate (Paid)</w:t>
      </w:r>
    </w:p>
    <w:p>
      <w:r>
        <w:t>3. Install and launch</w:t>
      </w:r>
    </w:p>
    <w:p>
      <w:r>
        <w:t>4. Configure JDK in IDE settings</w:t>
      </w:r>
    </w:p>
    <w:p/>
    <w:p>
      <w:r/>
      <w:r>
        <w:rPr>
          <w:b/>
        </w:rPr>
        <w:t>Option 2: Eclipse</w:t>
      </w:r>
      <w:r/>
    </w:p>
    <w:p/>
    <w:p>
      <w:r>
        <w:t>1. Download from: https://www.eclipse.org/downloads/</w:t>
      </w:r>
    </w:p>
    <w:p>
      <w:r>
        <w:t>2. Choose "Eclipse IDE for Java Developers"</w:t>
      </w:r>
    </w:p>
    <w:p>
      <w:r>
        <w:t>3. Extract and run</w:t>
      </w:r>
    </w:p>
    <w:p>
      <w:r>
        <w:t>4. Set workspace location</w:t>
      </w:r>
    </w:p>
    <w:p/>
    <w:p>
      <w:pPr>
        <w:pStyle w:val="Heading2"/>
      </w:pPr>
      <w:r>
        <w:rPr>
          <w:color w:val="0066CC"/>
          <w:sz w:val="28"/>
        </w:rPr>
        <w:t>📥 Step 3: Install Database (MySQL)</w:t>
      </w:r>
    </w:p>
    <w:p/>
    <w:p>
      <w:r/>
      <w:r>
        <w:rPr>
          <w:b/>
        </w:rPr>
        <w:t>What is MySQL?</w:t>
      </w:r>
      <w:r/>
    </w:p>
    <w:p>
      <w:r>
        <w:t>MySQL is like a warehouse where all your data is stored in organized shelves (tables).</w:t>
      </w:r>
    </w:p>
    <w:p/>
    <w:p>
      <w:r/>
      <w:r>
        <w:rPr>
          <w:b/>
        </w:rPr>
        <w:t>Installation Steps:</w:t>
      </w:r>
      <w:r/>
    </w:p>
    <w:p/>
    <w:p>
      <w:r>
        <w:t xml:space="preserve">1. </w:t>
      </w:r>
      <w:r>
        <w:rPr>
          <w:b/>
        </w:rPr>
        <w:t>Download MySQL:</w:t>
      </w:r>
      <w:r/>
    </w:p>
    <w:p/>
    <w:p>
      <w:r>
        <w:t>- Visit: https://dev.mysql.com/downloads/mysql/</w:t>
      </w:r>
    </w:p>
    <w:p>
      <w:r>
        <w:t>- Download MySQL Community Server</w:t>
      </w:r>
    </w:p>
    <w:p/>
    <w:p>
      <w:r>
        <w:t xml:space="preserve">2. </w:t>
      </w:r>
      <w:r>
        <w:rPr>
          <w:b/>
        </w:rPr>
        <w:t>Install MySQL:</w:t>
      </w:r>
      <w:r/>
    </w:p>
    <w:p/>
    <w:p>
      <w:r>
        <w:t>- Run installer</w:t>
      </w:r>
    </w:p>
    <w:p>
      <w:r>
        <w:t>- Set root password (remember this!)</w:t>
      </w:r>
    </w:p>
    <w:p>
      <w:r>
        <w:t>- Choose default settings</w:t>
      </w:r>
    </w:p>
    <w:p/>
    <w:p>
      <w:r>
        <w:t xml:space="preserve">3. </w:t>
      </w:r>
      <w:r>
        <w:rPr>
          <w:b/>
        </w:rPr>
        <w:t>Install MySQL Workbench</w:t>
      </w:r>
      <w:r>
        <w:t xml:space="preserve"> (GUI Tool):</w:t>
      </w:r>
    </w:p>
    <w:p/>
    <w:p>
      <w:r>
        <w:t>- Download from same website</w:t>
      </w:r>
    </w:p>
    <w:p>
      <w:r>
        <w:t>- Useful for managing databases visually</w:t>
      </w:r>
    </w:p>
    <w:p/>
    <w:p>
      <w:r>
        <w:t xml:space="preserve">4. </w:t>
      </w:r>
      <w:r>
        <w:rPr>
          <w:b/>
        </w:rPr>
        <w:t>Verify Installation: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mysql --version</w:t>
      </w:r>
    </w:p>
    <w:p/>
    <w:p>
      <w:r>
        <w:t xml:space="preserve">5. </w:t>
      </w:r>
      <w:r>
        <w:rPr>
          <w:b/>
        </w:rPr>
        <w:t>Create Database: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CREATE DATABASE hibernate_db;</w:t>
        <w:br/>
        <w:t>USE hibernate_db;</w:t>
      </w:r>
    </w:p>
    <w:p/>
    <w:p>
      <w:pPr>
        <w:pStyle w:val="Heading2"/>
      </w:pPr>
      <w:r>
        <w:rPr>
          <w:color w:val="0066CC"/>
          <w:sz w:val="28"/>
        </w:rPr>
        <w:t>📥 Step 4: Set Up Maven Project</w:t>
      </w:r>
    </w:p>
    <w:p/>
    <w:p>
      <w:r/>
      <w:r>
        <w:rPr>
          <w:b/>
        </w:rPr>
        <w:t>What is Maven?</w:t>
      </w:r>
      <w:r/>
    </w:p>
    <w:p>
      <w:r>
        <w:t>Maven is like a smart assistant that automatically downloads and manages all the libraries (JARs) your project needs.</w:t>
      </w:r>
    </w:p>
    <w:p/>
    <w:p>
      <w:r/>
      <w:r>
        <w:rPr>
          <w:b/>
        </w:rPr>
        <w:t>Create Maven Project:</w:t>
      </w:r>
      <w:r/>
    </w:p>
    <w:p/>
    <w:p>
      <w:r/>
      <w:r>
        <w:rPr>
          <w:b/>
        </w:rPr>
        <w:t>Using IntelliJ IDEA:</w:t>
      </w:r>
      <w:r/>
    </w:p>
    <w:p/>
    <w:p>
      <w:r>
        <w:t>1. File → New → Project</w:t>
      </w:r>
    </w:p>
    <w:p>
      <w:r>
        <w:t>2. Select "Maven"</w:t>
      </w:r>
    </w:p>
    <w:p>
      <w:r>
        <w:t>3. Enter:</w:t>
      </w:r>
    </w:p>
    <w:p>
      <w:r>
        <w:t>- GroupId: com.example</w:t>
      </w:r>
    </w:p>
    <w:p>
      <w:r>
        <w:t>- ArtifactId: hibernate-demo</w:t>
      </w:r>
    </w:p>
    <w:p>
      <w:r>
        <w:t>4. Click Finish</w:t>
      </w:r>
    </w:p>
    <w:p/>
    <w:p>
      <w:r/>
      <w:r>
        <w:rPr>
          <w:b/>
        </w:rPr>
        <w:t>Using Eclipse:</w:t>
      </w:r>
      <w:r/>
    </w:p>
    <w:p/>
    <w:p>
      <w:r>
        <w:t>1. File → New → Maven Project</w:t>
      </w:r>
    </w:p>
    <w:p>
      <w:r>
        <w:t>2. Check "Create a simple project"</w:t>
      </w:r>
    </w:p>
    <w:p>
      <w:r>
        <w:t>3. Enter GroupId and ArtifactId</w:t>
      </w:r>
    </w:p>
    <w:p>
      <w:r>
        <w:t>4. Click Finish</w:t>
      </w:r>
    </w:p>
    <w:p/>
    <w:p>
      <w:r/>
      <w:r>
        <w:rPr>
          <w:b/>
        </w:rPr>
        <w:t>Project Structure: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hibernate-demo/</w:t>
        <w:br/>
        <w:t>├── src/</w:t>
        <w:br/>
        <w:t>│   ├── main/</w:t>
        <w:br/>
        <w:t>│   │   ├── java/</w:t>
        <w:br/>
        <w:t>│   │   │   └── com/example/</w:t>
        <w:br/>
        <w:t>│   │   │       ├── entity/</w:t>
        <w:br/>
        <w:t>│   │   │       ├── dao/</w:t>
        <w:br/>
        <w:t>│   │   │       └── util/</w:t>
        <w:br/>
        <w:t>│   │   └── resources/</w:t>
        <w:br/>
        <w:t>│   │       └── hibernate.cfg.xml</w:t>
        <w:br/>
        <w:t>│   └── test/</w:t>
        <w:br/>
        <w:t>├── pom.xml</w:t>
        <w:br/>
        <w:t>└── target/</w:t>
      </w:r>
    </w:p>
    <w:p/>
    <w:p>
      <w:pPr>
        <w:pStyle w:val="Heading2"/>
      </w:pPr>
      <w:r>
        <w:rPr>
          <w:color w:val="0066CC"/>
          <w:sz w:val="28"/>
        </w:rPr>
        <w:t>📥 Step 5: Add Hibernate Dependencies</w:t>
      </w:r>
    </w:p>
    <w:p/>
    <w:p>
      <w:r/>
      <w:r>
        <w:rPr>
          <w:b/>
        </w:rPr>
        <w:t>Edit pom.xml: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http://maven.apache.org/xsd/maven-4.0.0.xsd"&gt;</w:t>
        <w:br/>
        <w:br/>
        <w:t xml:space="preserve">    &lt;modelVersion&gt;4.0.0&lt;/modelVersion&gt;</w:t>
        <w:br/>
        <w:t xml:space="preserve">    &lt;groupId&gt;com.example&lt;/groupId&gt;</w:t>
        <w:br/>
        <w:t xml:space="preserve">    &lt;artifactId&gt;hibernate-demo&lt;/artifactId&gt;</w:t>
        <w:br/>
        <w:t xml:space="preserve">    &lt;version&gt;1.0-SNAPSHOT&lt;/version&gt;</w:t>
        <w:br/>
        <w:br/>
        <w:t xml:space="preserve">    &lt;properties&gt;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    &lt;hibernate.version&gt;6.2.7.Final&lt;/hibernate.version&gt;</w:t>
        <w:br/>
        <w:t xml:space="preserve">    &lt;/properties&gt;</w:t>
        <w:br/>
        <w:br/>
        <w:t xml:space="preserve">    &lt;dependencies&gt;</w:t>
        <w:br/>
        <w:t xml:space="preserve">        &lt;!-- Hibernate Core --&gt;</w:t>
        <w:br/>
        <w:t xml:space="preserve">        &lt;dependency&gt;</w:t>
        <w:br/>
        <w:t xml:space="preserve">            &lt;groupId&gt;org.hibernate.orm&lt;/groupId&gt;</w:t>
        <w:br/>
        <w:t xml:space="preserve">            &lt;artifactId&gt;hibernate-core&lt;/artifactId&gt;</w:t>
        <w:br/>
        <w:t xml:space="preserve">            &lt;version&gt;${hibernate.version}&lt;/version&gt;</w:t>
        <w:br/>
        <w:t xml:space="preserve">        &lt;/dependency&gt;</w:t>
        <w:br/>
        <w:br/>
        <w:t xml:space="preserve">        &lt;!-- MySQL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br/>
        <w:t xml:space="preserve">        &lt;!-- Logging (Optional but recommended) --&gt;</w:t>
        <w:br/>
        <w:t xml:space="preserve">        &lt;dependency&gt;</w:t>
        <w:br/>
        <w:t xml:space="preserve">            &lt;groupId&gt;org.slf4j&lt;/groupId&gt;</w:t>
        <w:br/>
        <w:t xml:space="preserve">            &lt;artifactId&gt;slf4j-simple&lt;/artifactId&gt;</w:t>
        <w:br/>
        <w:t xml:space="preserve">            &lt;version&gt;2.0.7&lt;/version&gt;</w:t>
        <w:br/>
        <w:t xml:space="preserve">        &lt;/dependency&gt;</w:t>
        <w:br/>
        <w:t xml:space="preserve">    &lt;/dependencies&gt;</w:t>
        <w:br/>
        <w:t>&lt;/project&gt;</w:t>
      </w:r>
    </w:p>
    <w:p/>
    <w:p>
      <w:r/>
      <w:r>
        <w:rPr>
          <w:b/>
        </w:rPr>
        <w:t>What Each Dependency Does: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Dependency        | Purpose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 | 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hibernate-core    | Main Hibernate framework |</w:t>
      </w:r>
    </w:p>
    <w:p>
      <w:pPr>
        <w:ind w:left="432"/>
      </w:pPr>
      <w:r>
        <w:rPr>
          <w:rFonts w:ascii="Courier New" w:hAnsi="Courier New"/>
          <w:sz w:val="18"/>
        </w:rPr>
        <w:t>| mysql-connector-j | MySQL database driver    |</w:t>
      </w:r>
    </w:p>
    <w:p>
      <w:pPr>
        <w:ind w:left="432"/>
      </w:pPr>
      <w:r>
        <w:rPr>
          <w:rFonts w:ascii="Courier New" w:hAnsi="Courier New"/>
          <w:sz w:val="18"/>
        </w:rPr>
        <w:t>| slf4j-simple      | Logging framework        |</w:t>
      </w:r>
    </w:p>
    <w:p/>
    <w:p>
      <w:r/>
      <w:r>
        <w:rPr>
          <w:b/>
        </w:rPr>
        <w:t>After adding dependencies:</w:t>
      </w:r>
      <w:r/>
    </w:p>
    <w:p/>
    <w:p>
      <w:r>
        <w:t>1. Right-click on project → Maven → Reload Project (IntelliJ)</w:t>
      </w:r>
    </w:p>
    <w:p>
      <w:r>
        <w:t>2. Or Right-click on project → Maven → Update Project (Eclipse)</w:t>
      </w:r>
    </w:p>
    <w:p/>
    <w:p>
      <w:pPr>
        <w:pStyle w:val="Heading2"/>
      </w:pPr>
      <w:r>
        <w:rPr>
          <w:color w:val="0066CC"/>
          <w:sz w:val="28"/>
        </w:rPr>
        <w:t>📥 Step 6: Create Hibernate Configuration File</w:t>
      </w:r>
    </w:p>
    <w:p/>
    <w:p>
      <w:r/>
      <w:r>
        <w:rPr>
          <w:b/>
        </w:rPr>
        <w:t>Create file:</w:t>
      </w:r>
      <w:r>
        <w:t xml:space="preserve"> `src/main/resources/hibernate.cfg.xml`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&lt;?xml version="1.0" encoding="UTF-8"?&gt;</w:t>
        <w:br/>
        <w:t>&lt;!DOCTYPE hibernate-configuration PUBLIC</w:t>
        <w:br/>
        <w:t xml:space="preserve">        "-//Hibernate/Hibernate Configuration DTD 3.0//EN"</w:t>
        <w:br/>
        <w:t xml:space="preserve">        "http://www.hibernate.org/dtd/hibernate-configuration-3.0.dtd"&gt;</w:t>
        <w:br/>
        <w:br/>
        <w:t>&lt;hibernate-configuration&gt;</w:t>
        <w:br/>
        <w:t xml:space="preserve">    &lt;session-factory&gt;</w:t>
        <w:br/>
        <w:t xml:space="preserve">        &lt;!-- Database Connection Settings --&gt;</w:t>
        <w:br/>
        <w:t xml:space="preserve">        &lt;property name="hibernate.connection.driver_class"&gt;</w:t>
        <w:br/>
        <w:t xml:space="preserve">            com.mysql.cj.jdbc.Driver</w:t>
        <w:br/>
        <w:t xml:space="preserve">        &lt;/property&gt;</w:t>
        <w:br/>
        <w:t xml:space="preserve">        &lt;property name="hibernate.connection.url"&gt;</w:t>
        <w:br/>
        <w:t xml:space="preserve">            jdbc:mysql://localhost:3306/hibernate_db?useSSL=false</w:t>
        <w:br/>
        <w:t xml:space="preserve">        &lt;/property&gt;</w:t>
        <w:br/>
        <w:t xml:space="preserve">        &lt;property name="hibernate.connection.username"&gt;root&lt;/property&gt;</w:t>
        <w:br/>
        <w:t xml:space="preserve">        &lt;property name="hibernate.connection.password"&gt;your_password&lt;/property&gt;</w:t>
        <w:br/>
        <w:br/>
        <w:t xml:space="preserve">        &lt;!-- SQL Dialect --&gt;</w:t>
        <w:br/>
        <w:t xml:space="preserve">        &lt;property name="hibernate.dialect"&gt;</w:t>
        <w:br/>
        <w:t xml:space="preserve">            org.hibernate.dialect.MySQLDialect</w:t>
        <w:br/>
        <w:t xml:space="preserve">        &lt;/property&gt;</w:t>
        <w:br/>
        <w:br/>
        <w:t xml:space="preserve">        &lt;!-- Echo SQL to console --&gt;</w:t>
        <w:br/>
        <w:t xml:space="preserve">        &lt;property name="hibernate.show_sql"&gt;true&lt;/property&gt;</w:t>
        <w:br/>
        <w:t xml:space="preserve">        &lt;property name="hibernate.format_sql"&gt;true&lt;/property&gt;</w:t>
        <w:br/>
        <w:br/>
        <w:t xml:space="preserve">        &lt;!-- Auto create/update database schema --&gt;</w:t>
        <w:br/>
        <w:t xml:space="preserve">        &lt;property name="hibernate.hbm2ddl.auto"&gt;update&lt;/property&gt;</w:t>
        <w:br/>
        <w:br/>
        <w:t xml:space="preserve">        &lt;!-- Connection Pool Settings --&gt;</w:t>
        <w:br/>
        <w:t xml:space="preserve">        &lt;property name="hibernate.connection.pool_size"&gt;10&lt;/property&gt;</w:t>
        <w:br/>
        <w:br/>
        <w:t xml:space="preserve">        &lt;!-- Current Session Context --&gt;</w:t>
        <w:br/>
        <w:t xml:space="preserve">        &lt;property name="hibernate.current_session_context_class"&gt;thread&lt;/property&gt;</w:t>
        <w:br/>
        <w:t xml:space="preserve">    &lt;/session-factory&gt;</w:t>
        <w:br/>
        <w:t>&lt;/hibernate-configuration&gt;</w:t>
      </w:r>
    </w:p>
    <w:p/>
    <w:p>
      <w:r/>
      <w:r>
        <w:rPr>
          <w:b/>
        </w:rPr>
        <w:t>Configuration Properties Explained: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Property                | Description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----------------------- | -----------------------------------------------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connection.driver_class | JDBC driver class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connection.url          | Database URL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connection.username     | Database username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connection.password     | Database password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dialect                 | SQL dialect for database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show_sql                | Print SQL to console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format_sql              | Format SQL for readability                      |</w:t>
      </w:r>
    </w:p>
    <w:p>
      <w:pPr>
        <w:ind w:left="432"/>
      </w:pPr>
      <w:r>
        <w:rPr>
          <w:rFonts w:ascii="Courier New" w:hAnsi="Courier New"/>
          <w:sz w:val="18"/>
        </w:rPr>
        <w:t>| hbm2ddl.auto            | Auto schema generation (create/update/validate) |</w:t>
      </w:r>
    </w:p>
    <w:p/>
    <w:p>
      <w:r/>
      <w:r>
        <w:rPr>
          <w:b/>
        </w:rPr>
        <w:t>hbm2ddl.auto Values: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Value       | Description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 | ----------------------------------------------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create      | Drop and create tables every time              |</w:t>
      </w:r>
    </w:p>
    <w:p>
      <w:pPr>
        <w:ind w:left="432"/>
      </w:pPr>
      <w:r>
        <w:rPr>
          <w:rFonts w:ascii="Courier New" w:hAnsi="Courier New"/>
          <w:sz w:val="18"/>
        </w:rPr>
        <w:t>| create-drop | Create on start, drop on exit                  |</w:t>
      </w:r>
    </w:p>
    <w:p>
      <w:pPr>
        <w:ind w:left="432"/>
      </w:pPr>
      <w:r>
        <w:rPr>
          <w:rFonts w:ascii="Courier New" w:hAnsi="Courier New"/>
          <w:sz w:val="18"/>
        </w:rPr>
        <w:t>| update      | Update schema if needed (safe for development) |</w:t>
      </w:r>
    </w:p>
    <w:p>
      <w:pPr>
        <w:ind w:left="432"/>
      </w:pPr>
      <w:r>
        <w:rPr>
          <w:rFonts w:ascii="Courier New" w:hAnsi="Courier New"/>
          <w:sz w:val="18"/>
        </w:rPr>
        <w:t>| validate    | Only validate schema, don't change             |</w:t>
      </w:r>
    </w:p>
    <w:p>
      <w:pPr>
        <w:ind w:left="432"/>
      </w:pPr>
      <w:r>
        <w:rPr>
          <w:rFonts w:ascii="Courier New" w:hAnsi="Courier New"/>
          <w:sz w:val="18"/>
        </w:rPr>
        <w:t>| none        | Do nothing                                     |</w:t>
      </w:r>
    </w:p>
    <w:p/>
    <w:p>
      <w:pPr>
        <w:pStyle w:val="Heading2"/>
      </w:pPr>
      <w:r>
        <w:rPr>
          <w:color w:val="0066CC"/>
          <w:sz w:val="28"/>
        </w:rPr>
        <w:t>✅ Step 7: Verify Setup</w:t>
      </w:r>
    </w:p>
    <w:p/>
    <w:p>
      <w:r/>
      <w:r>
        <w:rPr>
          <w:b/>
        </w:rPr>
        <w:t>Create a utility class:</w:t>
      </w:r>
      <w:r>
        <w:t xml:space="preserve"> `src/main/java/com/example/util/HibernateUtil.java`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package com.example.util;</w:t>
        <w:br/>
        <w:br/>
        <w:t>import org.hibernate.SessionFactory;</w:t>
        <w:br/>
        <w:t>import org.hibernate.cfg.Configuration;</w:t>
        <w:br/>
        <w:br/>
        <w:t>public class HibernateUtil {</w:t>
        <w:br/>
        <w:t xml:space="preserve">    private static SessionFactory sessionFactory;</w:t>
        <w:br/>
        <w:br/>
        <w:t xml:space="preserve">    static {</w:t>
        <w:br/>
        <w:t xml:space="preserve">        try {</w:t>
        <w:br/>
        <w:t xml:space="preserve">            // Create SessionFactory from hibernate.cfg.xml</w:t>
        <w:br/>
        <w:t xml:space="preserve">            sessionFactory = new Configuration()</w:t>
        <w:br/>
        <w:t xml:space="preserve">                    .configure("hibernate.cfg.xml")</w:t>
        <w:br/>
        <w:t xml:space="preserve">                    .buildSessionFactory();</w:t>
        <w:br/>
        <w:t xml:space="preserve">            System.out.println("✅ Hibernate SessionFactory created successfully!");</w:t>
        <w:br/>
        <w:t xml:space="preserve">        } catch (Exception e) {</w:t>
        <w:br/>
        <w:t xml:space="preserve">            System.err.println("❌ Error creating SessionFactory: " + e.getMessage());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public static SessionFactory getSessionFactory() {</w:t>
        <w:br/>
        <w:t xml:space="preserve">        return sessionFactory;</w:t>
        <w:br/>
        <w:t xml:space="preserve">    }</w:t>
        <w:br/>
        <w:br/>
        <w:t xml:space="preserve">    public static void shutdown() {</w:t>
        <w:br/>
        <w:t xml:space="preserve">        if (sessionFactory != null) {</w:t>
        <w:br/>
        <w:t xml:space="preserve">            sessionFactory.close();</w:t>
        <w:br/>
        <w:t xml:space="preserve">        }</w:t>
        <w:br/>
        <w:t xml:space="preserve">    }</w:t>
        <w:br/>
        <w:br/>
        <w:t xml:space="preserve">    // Test method</w:t>
        <w:br/>
        <w:t xml:space="preserve">    public static void main(String[] args) {</w:t>
        <w:br/>
        <w:t xml:space="preserve">        SessionFactory sf = HibernateUtil.getSessionFactory();</w:t>
        <w:br/>
        <w:t xml:space="preserve">        if (sf != null) {</w:t>
        <w:br/>
        <w:t xml:space="preserve">            System.out.println("🎉 Hibernate setup is successful!");</w:t>
        <w:br/>
        <w:t xml:space="preserve">            System.out.println("SessionFactory: " + sf);</w:t>
        <w:br/>
        <w:t xml:space="preserve">        }</w:t>
        <w:br/>
        <w:t xml:space="preserve">        HibernateUtil.shutdown();</w:t>
        <w:br/>
        <w:t xml:space="preserve">    }</w:t>
        <w:br/>
        <w:t>}</w:t>
      </w:r>
    </w:p>
    <w:p/>
    <w:p>
      <w:r/>
      <w:r>
        <w:rPr>
          <w:b/>
        </w:rPr>
        <w:t>Run the test:</w:t>
      </w:r>
      <w:r/>
    </w:p>
    <w:p/>
    <w:p>
      <w:r>
        <w:t>- Right-click on HibernateUtil.java → Run As → Java Application</w:t>
      </w:r>
    </w:p>
    <w:p/>
    <w:p>
      <w:r/>
      <w:r>
        <w:rPr>
          <w:b/>
        </w:rPr>
        <w:t>Expected Output: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✅ Hibernate SessionFactory created successfully!</w:t>
        <w:br/>
        <w:t>🎉 Hibernate setup is successful!</w:t>
        <w:br/>
        <w:t>SessionFactory: org.hibernate.internal.SessionFactoryImpl@...</w:t>
      </w:r>
    </w:p>
    <w:p/>
    <w:p>
      <w:r/>
      <w:r>
        <w:rPr>
          <w:b/>
        </w:rPr>
        <w:t>Common Setup Issues: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Issue                         | Solution     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----------------------------- | ---------------------------------------------------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ClassNotFoundException        | Check if all dependencies are added                 |</w:t>
      </w:r>
    </w:p>
    <w:p>
      <w:pPr>
        <w:ind w:left="432"/>
      </w:pPr>
      <w:r>
        <w:rPr>
          <w:rFonts w:ascii="Courier New" w:hAnsi="Courier New"/>
          <w:sz w:val="18"/>
        </w:rPr>
        <w:t>| Unable to connect to database | Verify MySQL is running and credentials are correct |</w:t>
      </w:r>
    </w:p>
    <w:p>
      <w:pPr>
        <w:ind w:left="432"/>
      </w:pPr>
      <w:r>
        <w:rPr>
          <w:rFonts w:ascii="Courier New" w:hAnsi="Courier New"/>
          <w:sz w:val="18"/>
        </w:rPr>
        <w:t>| Dialect error                 | Use correct dialect for your database version       |</w:t>
      </w:r>
    </w:p>
    <w:p>
      <w:pPr>
        <w:ind w:left="432"/>
      </w:pPr>
      <w:r>
        <w:rPr>
          <w:rFonts w:ascii="Courier New" w:hAnsi="Courier New"/>
          <w:sz w:val="18"/>
        </w:rPr>
        <w:t>| Port 3306 already in use      | Change MySQL port or stop conflicting service       |</w:t>
      </w:r>
    </w:p>
    <w:p/>
    <w:p>
      <w:r/>
      <w:r>
        <w:rPr>
          <w:b/>
        </w:rPr>
        <w:t>Key Takeaways:</w:t>
      </w:r>
      <w:r/>
    </w:p>
    <w:p/>
    <w:p>
      <w:r>
        <w:t>- ✅ Hibernate requires JDK, IDE, Database, and Maven</w:t>
      </w:r>
    </w:p>
    <w:p>
      <w:r>
        <w:t>- ✅ Add Hibernate dependencies in pom.xml</w:t>
      </w:r>
    </w:p>
    <w:p>
      <w:r>
        <w:t>- ✅ Configure database connection in hibernate.cfg.xml</w:t>
      </w:r>
    </w:p>
    <w:p>
      <w:r>
        <w:t>- ✅ SessionFactory is created once and reused</w:t>
      </w:r>
    </w:p>
    <w:p>
      <w:r>
        <w:t>- ✅ Use HibernateUtil for centralized SessionFactory management</w:t>
      </w:r>
    </w:p>
    <w:p>
      <w:r>
        <w:t>- ✅ Always test your setup before writing business logic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3: Hibernate Architecture</w:t>
      </w:r>
    </w:p>
    <w:p/>
    <w:p>
      <w:pPr>
        <w:pStyle w:val="Heading2"/>
      </w:pPr>
      <w:r>
        <w:rPr>
          <w:color w:val="0066CC"/>
          <w:sz w:val="28"/>
        </w:rPr>
        <w:t>🏗️ Understanding Hibernate Architecture</w:t>
      </w:r>
    </w:p>
    <w:p/>
    <w:p>
      <w:r/>
      <w:r>
        <w:rPr>
          <w:b/>
        </w:rPr>
        <w:t>Analogy: Hotel Management System</w:t>
      </w:r>
      <w:r/>
    </w:p>
    <w:p/>
    <w:p>
      <w:r>
        <w:t xml:space="preserve">Think of Hibernate architecture like a </w:t>
      </w:r>
      <w:r>
        <w:rPr>
          <w:b/>
        </w:rPr>
        <w:t>5-star hotel</w:t>
      </w:r>
      <w:r>
        <w:t>:</w:t>
      </w:r>
    </w:p>
    <w:p/>
    <w:p>
      <w:r>
        <w:t xml:space="preserve">- </w:t>
      </w:r>
      <w:r>
        <w:rPr>
          <w:b/>
        </w:rPr>
        <w:t>Configuration</w:t>
      </w:r>
      <w:r>
        <w:t xml:space="preserve"> = Hotel Blueprint (how everything is set up)</w:t>
      </w:r>
    </w:p>
    <w:p>
      <w:r>
        <w:t xml:space="preserve">- </w:t>
      </w:r>
      <w:r>
        <w:rPr>
          <w:b/>
        </w:rPr>
        <w:t>SessionFactory</w:t>
      </w:r>
      <w:r>
        <w:t xml:space="preserve"> = Hotel Building (one per city, expensive to build)</w:t>
      </w:r>
    </w:p>
    <w:p>
      <w:r>
        <w:t xml:space="preserve">- </w:t>
      </w:r>
      <w:r>
        <w:rPr>
          <w:b/>
        </w:rPr>
        <w:t>Session</w:t>
      </w:r>
      <w:r>
        <w:t xml:space="preserve"> = Hotel Room (one per guest, many rooms in building)</w:t>
      </w:r>
    </w:p>
    <w:p>
      <w:r>
        <w:t xml:space="preserve">- </w:t>
      </w:r>
      <w:r>
        <w:rPr>
          <w:b/>
        </w:rPr>
        <w:t>Transaction</w:t>
      </w:r>
      <w:r>
        <w:t xml:space="preserve"> = Room Service Order (must be completed or cancelled)</w:t>
      </w:r>
    </w:p>
    <w:p>
      <w:r>
        <w:t xml:space="preserve">- </w:t>
      </w:r>
      <w:r>
        <w:rPr>
          <w:b/>
        </w:rPr>
        <w:t>Query</w:t>
      </w:r>
      <w:r>
        <w:t xml:space="preserve"> = Room Service Menu (different ways to order food)</w:t>
      </w:r>
    </w:p>
    <w:p>
      <w:r>
        <w:t xml:space="preserve">- </w:t>
      </w:r>
      <w:r>
        <w:rPr>
          <w:b/>
        </w:rPr>
        <w:t>Criteria</w:t>
      </w:r>
      <w:r>
        <w:t xml:space="preserve"> = Custom Order (specific dietary requirements)</w:t>
      </w:r>
    </w:p>
    <w:p/>
    <w:p>
      <w:r>
        <w:t>Just like a hotel has a structure to serve guests efficiently, Hibernate has an architecture to manage database operations efficiently!</w:t>
      </w:r>
    </w:p>
    <w:p/>
    <w:p>
      <w:pPr>
        <w:pStyle w:val="Heading2"/>
      </w:pPr>
      <w:r>
        <w:rPr>
          <w:color w:val="0066CC"/>
          <w:sz w:val="28"/>
        </w:rPr>
        <w:t>📊 Hibernate Architecture Layers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Java Application Layer                    │</w:t>
        <w:br/>
        <w:t>│              (Your Business Logic &amp; Entities)                │</w:t>
        <w:br/>
        <w:t>│                  Student, Employee, Product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Hibernate Framework Layer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  Configuration Object                     │   │</w:t>
        <w:br/>
        <w:t>│  │  • Reads hibernate.cfg.xml                           │   │</w:t>
        <w:br/>
        <w:t>│  │  • Loads mapping files/annotations                   │   │</w:t>
        <w:br/>
        <w:t>│  │  • Validates settings                                │   │</w:t>
        <w:br/>
        <w:t>│  └────────────────────┬─────────────────────────────────┘   │</w:t>
        <w:br/>
        <w:t>│                       │                                      │</w:t>
        <w:br/>
        <w:t>│                       ▼     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SessionFactory (Immutable)                 │   │</w:t>
        <w:br/>
        <w:t>│  │  • Created once per application                      │   │</w:t>
        <w:br/>
        <w:t>│  │  • Thread-safe (can be shared)                       │   │</w:t>
        <w:br/>
        <w:t>│  │  • Heavy object (expensive to create)                │   │</w:t>
        <w:br/>
        <w:t>│  │  • Holds second-level cache                          │   │</w:t>
        <w:br/>
        <w:t>│  └────────────────────┬─────────────────────────────────┘   │</w:t>
        <w:br/>
        <w:t>│                       │                                      │</w:t>
        <w:br/>
        <w:t>│                       ▼     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  Session (Not Thread-safe)                │   │</w:t>
        <w:br/>
        <w:t>│  │  • Created per request/transaction                   │   │</w:t>
        <w:br/>
        <w:t>│  │  • Lightweight object                                │   │</w:t>
        <w:br/>
        <w:t>│  │  • Wraps JDBC connection                             │   │</w:t>
        <w:br/>
        <w:t>│  │  • Holds first-level cache                           │   │</w:t>
        <w:br/>
        <w:t>│  └────────────────────┬─────────────────────────────────┘   │</w:t>
        <w:br/>
        <w:t>│                       │                                      │</w:t>
        <w:br/>
        <w:t>│         ┌─────────────┼─────────────┐                       │</w:t>
        <w:br/>
        <w:t>│         ▼             ▼             ▼                       │</w:t>
        <w:br/>
        <w:t>│  ┌──────────┐  ┌──────────┐  ┌──────────┐                  │</w:t>
        <w:br/>
        <w:t>│  │Transaction│  │  Query   │  │ Criteria │                  │</w:t>
        <w:br/>
        <w:t>│  │  (ACID)  │  │  (HQL)   │  │  (API)   │                  │</w:t>
        <w:br/>
        <w:t>│  └──────────┘  └──────────┘  └──────────┘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JDBC Layer                              │</w:t>
        <w:br/>
        <w:t>│              (Database Driver &amp; Connection)                  │</w:t>
        <w:br/>
        <w:t>│                  Connection, Statement     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Database Layer                            │</w:t>
        <w:br/>
        <w:t>│              (MySQL, Oracle, PostgreSQL, etc.)               │</w:t>
        <w:br/>
        <w:t>│                    Tables, Rows, Columns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0066CC"/>
          <w:sz w:val="28"/>
        </w:rPr>
        <w:t>🔑 Core Components of Hibernate</w:t>
      </w:r>
    </w:p>
    <w:p/>
    <w:p>
      <w:pPr>
        <w:pStyle w:val="Heading3"/>
      </w:pPr>
      <w:r>
        <w:rPr>
          <w:color w:val="00994C"/>
          <w:sz w:val="24"/>
        </w:rPr>
        <w:t>**1. Configuration**</w:t>
      </w:r>
    </w:p>
    <w:p/>
    <w:p>
      <w:r/>
      <w:r>
        <w:rPr>
          <w:b/>
        </w:rPr>
        <w:t>What is it?</w:t>
      </w:r>
      <w:r/>
    </w:p>
    <w:p>
      <w:r>
        <w:t xml:space="preserve">Configuration is the </w:t>
      </w:r>
      <w:r>
        <w:rPr>
          <w:b/>
        </w:rPr>
        <w:t>first object</w:t>
      </w:r>
      <w:r>
        <w:t xml:space="preserve"> you create in Hibernate. It reads configuration files and prepares Hibernate for initialization.</w:t>
      </w:r>
    </w:p>
    <w:p/>
    <w:p>
      <w:r/>
      <w:r>
        <w:rPr>
          <w:b/>
        </w:rPr>
        <w:t>Real-World Analogy:</w:t>
      </w:r>
      <w:r/>
    </w:p>
    <w:p>
      <w:r>
        <w:t xml:space="preserve">Think of Configuration as a </w:t>
      </w:r>
      <w:r>
        <w:rPr>
          <w:b/>
        </w:rPr>
        <w:t>recipe book</w:t>
      </w:r>
      <w:r>
        <w:t xml:space="preserve"> that contains all instructions for cooking (setting up Hibernate). Before you start cooking, you read the recipe to know what ingredients you need and how to prepare them.</w:t>
      </w:r>
    </w:p>
    <w:p/>
    <w:p>
      <w:r/>
      <w:r>
        <w:rPr>
          <w:b/>
        </w:rPr>
        <w:t>How it works: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Create Configuration object</w:t>
        <w:br/>
        <w:t>Configuration config = new Configuration();</w:t>
        <w:br/>
        <w:br/>
        <w:t>// Read hibernate.cfg.xml from classpath</w:t>
        <w:br/>
        <w:t>config.configure("hibernate.cfg.xml");</w:t>
        <w:br/>
        <w:br/>
        <w:t>// Add entity classes</w:t>
        <w:br/>
        <w:t>config.addAnnotatedClass(Student.class);</w:t>
        <w:br/>
        <w:t>config.addAnnotatedClass(Employee.class);</w:t>
        <w:br/>
        <w:br/>
        <w:t>// Build SessionFactory</w:t>
        <w:br/>
        <w:t>SessionFactory factory = config.buildSessionFactory();</w:t>
      </w:r>
    </w:p>
    <w:p/>
    <w:p>
      <w:r/>
      <w:r>
        <w:rPr>
          <w:b/>
        </w:rPr>
        <w:t>Key Responsibilities: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Responsibility       | Description    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-------------------- | -----------------------------------------------------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Read Configuration   | Reads hibernate.cfg.xml or hibernate.properties       |</w:t>
      </w:r>
    </w:p>
    <w:p>
      <w:pPr>
        <w:ind w:left="432"/>
      </w:pPr>
      <w:r>
        <w:rPr>
          <w:rFonts w:ascii="Courier New" w:hAnsi="Courier New"/>
          <w:sz w:val="18"/>
        </w:rPr>
        <w:t>| Load Mappings        | Loads entity classes with annotations or XML mappings |</w:t>
      </w:r>
    </w:p>
    <w:p>
      <w:pPr>
        <w:ind w:left="432"/>
      </w:pPr>
      <w:r>
        <w:rPr>
          <w:rFonts w:ascii="Courier New" w:hAnsi="Courier New"/>
          <w:sz w:val="18"/>
        </w:rPr>
        <w:t>| Validate Settings    | Validates database connection and dialect             |</w:t>
      </w:r>
    </w:p>
    <w:p>
      <w:pPr>
        <w:ind w:left="432"/>
      </w:pPr>
      <w:r>
        <w:rPr>
          <w:rFonts w:ascii="Courier New" w:hAnsi="Courier New"/>
          <w:sz w:val="18"/>
        </w:rPr>
        <w:t>| Build SessionFactory | Creates SessionFactory object                         |</w:t>
      </w:r>
    </w:p>
    <w:p/>
    <w:p>
      <w:r/>
      <w:r>
        <w:rPr>
          <w:b/>
        </w:rPr>
        <w:t>Configuration Methods: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Different ways to configure</w:t>
        <w:br/>
        <w:t>Configuration config = new Configuration();</w:t>
        <w:br/>
        <w:br/>
        <w:t>// 1. Default configuration file (hibernate.cfg.xml)</w:t>
        <w:br/>
        <w:t>config.configure();</w:t>
        <w:br/>
        <w:br/>
        <w:t>// 2. Custom configuration file</w:t>
        <w:br/>
        <w:t>config.configure("custom-hibernate.cfg.xml");</w:t>
        <w:br/>
        <w:br/>
        <w:t>// 3. Programmatic configuration</w:t>
        <w:br/>
        <w:t>config.setProperty("hibernate.connection.url", "jdbc:mysql://localhost:3306/mydb");</w:t>
        <w:br/>
        <w:t>config.setProperty("hibernate.dialect", "org.hibernate.dialect.MySQLDialect");</w:t>
        <w:br/>
        <w:br/>
        <w:t>// 4. Add annotated classes</w:t>
        <w:br/>
        <w:t>config.addAnnotatedClass(Student.class);</w:t>
      </w:r>
    </w:p>
    <w:p/>
    <w:p>
      <w:pPr>
        <w:pStyle w:val="Heading3"/>
      </w:pPr>
      <w:r>
        <w:rPr>
          <w:color w:val="00994C"/>
          <w:sz w:val="24"/>
        </w:rPr>
        <w:t>**2. SessionFactory**</w:t>
      </w:r>
    </w:p>
    <w:p/>
    <w:p>
      <w:r/>
      <w:r>
        <w:rPr>
          <w:b/>
        </w:rPr>
        <w:t>What is it?</w:t>
      </w:r>
      <w:r/>
    </w:p>
    <w:p>
      <w:r>
        <w:t xml:space="preserve">SessionFactory is a </w:t>
      </w:r>
      <w:r>
        <w:rPr>
          <w:b/>
        </w:rPr>
        <w:t>factory</w:t>
      </w:r>
      <w:r>
        <w:t xml:space="preserve"> for Session objects. It's created once per application and is </w:t>
      </w:r>
      <w:r>
        <w:rPr>
          <w:b/>
        </w:rPr>
        <w:t>thread-safe</w:t>
      </w:r>
      <w:r>
        <w:t>.</w:t>
      </w:r>
    </w:p>
    <w:p/>
    <w:p>
      <w:r/>
      <w:r>
        <w:rPr>
          <w:b/>
        </w:rPr>
        <w:t>Real-World Analogy:</w:t>
      </w:r>
      <w:r/>
    </w:p>
    <w:p>
      <w:r>
        <w:t xml:space="preserve">Think of SessionFactory as a </w:t>
      </w:r>
      <w:r>
        <w:rPr>
          <w:b/>
        </w:rPr>
        <w:t>Car Factory</w:t>
      </w:r>
      <w:r>
        <w:t xml:space="preserve"> 🏭:</w:t>
      </w:r>
    </w:p>
    <w:p/>
    <w:p>
      <w:r>
        <w:t>- You build the factory once (expensive and time-consuming)</w:t>
      </w:r>
    </w:p>
    <w:p>
      <w:r>
        <w:t>- The factory produces many cars (Sessions)</w:t>
      </w:r>
    </w:p>
    <w:p>
      <w:r>
        <w:t>- The factory can serve multiple customers simultaneously (thread-safe)</w:t>
      </w:r>
    </w:p>
    <w:p>
      <w:r>
        <w:t>- You don't destroy the factory after making one car (reusable)</w:t>
      </w:r>
    </w:p>
    <w:p/>
    <w:p>
      <w:r/>
      <w:r>
        <w:rPr>
          <w:b/>
        </w:rPr>
        <w:t>Characteristics: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Feature           | Description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 | -------------------------------------------------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**Creation**      | Created once per application (singleton pattern)  |</w:t>
      </w:r>
    </w:p>
    <w:p>
      <w:pPr>
        <w:ind w:left="432"/>
      </w:pPr>
      <w:r>
        <w:rPr>
          <w:rFonts w:ascii="Courier New" w:hAnsi="Courier New"/>
          <w:sz w:val="18"/>
        </w:rPr>
        <w:t>| **Thread-Safety** | Thread-safe (can be shared across threads)        |</w:t>
      </w:r>
    </w:p>
    <w:p>
      <w:pPr>
        <w:ind w:left="432"/>
      </w:pPr>
      <w:r>
        <w:rPr>
          <w:rFonts w:ascii="Courier New" w:hAnsi="Courier New"/>
          <w:sz w:val="18"/>
        </w:rPr>
        <w:t>| **Weight**        | Heavy object (expensive to create)                |</w:t>
      </w:r>
    </w:p>
    <w:p>
      <w:pPr>
        <w:ind w:left="432"/>
      </w:pPr>
      <w:r>
        <w:rPr>
          <w:rFonts w:ascii="Courier New" w:hAnsi="Courier New"/>
          <w:sz w:val="18"/>
        </w:rPr>
        <w:t>| **Immutability**  | Immutable after creation (cannot be modified)     |</w:t>
      </w:r>
    </w:p>
    <w:p>
      <w:pPr>
        <w:ind w:left="432"/>
      </w:pPr>
      <w:r>
        <w:rPr>
          <w:rFonts w:ascii="Courier New" w:hAnsi="Courier New"/>
          <w:sz w:val="18"/>
        </w:rPr>
        <w:t>| **Caching**       | Holds second-level cache (shared across sessions) |</w:t>
      </w:r>
    </w:p>
    <w:p>
      <w:pPr>
        <w:ind w:left="432"/>
      </w:pPr>
      <w:r>
        <w:rPr>
          <w:rFonts w:ascii="Courier New" w:hAnsi="Courier New"/>
          <w:sz w:val="18"/>
        </w:rPr>
        <w:t>| **Lifecycle**     | Lives throughout application lifecycle            |</w:t>
      </w:r>
    </w:p>
    <w:p>
      <w:pPr>
        <w:ind w:left="432"/>
      </w:pPr>
      <w:r>
        <w:rPr>
          <w:rFonts w:ascii="Courier New" w:hAnsi="Courier New"/>
          <w:sz w:val="18"/>
        </w:rPr>
        <w:t>| **Cost**          | High creation cost, low usage cost                |</w:t>
      </w:r>
    </w:p>
    <w:p/>
    <w:p>
      <w:r/>
      <w:r>
        <w:rPr>
          <w:b/>
        </w:rPr>
        <w:t>Code Example: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public class HibernateUtil {</w:t>
        <w:br/>
        <w:t xml:space="preserve">    // Create SessionFactory only once (singleton)</w:t>
        <w:br/>
        <w:t xml:space="preserve">    private static SessionFactory sessionFactory;</w:t>
        <w:br/>
        <w:br/>
        <w:t xml:space="preserve">    static {</w:t>
        <w:br/>
        <w:t xml:space="preserve">        try {</w:t>
        <w:br/>
        <w:t xml:space="preserve">            sessionFactory = new Configuration()</w:t>
        <w:br/>
        <w:t xml:space="preserve">                    .configure()</w:t>
        <w:br/>
        <w:t xml:space="preserve">                    .addAnnotatedClass(Student.class)</w:t>
        <w:br/>
        <w:t xml:space="preserve">                    .buildSessionFactory();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public static SessionFactory getSessionFactory() {</w:t>
        <w:br/>
        <w:t xml:space="preserve">        return sessionFactory;</w:t>
        <w:br/>
        <w:t xml:space="preserve">    }</w:t>
        <w:br/>
        <w:br/>
        <w:t xml:space="preserve">    public static void shutdown() {</w:t>
        <w:br/>
        <w:t xml:space="preserve">        if (sessionFactory != null) {</w:t>
        <w:br/>
        <w:t xml:space="preserve">            sessionFactory.close();</w:t>
        <w:br/>
        <w:t xml:space="preserve">        }</w:t>
        <w:br/>
        <w:t xml:space="preserve">    }</w:t>
        <w:br/>
        <w:t>}</w:t>
      </w:r>
    </w:p>
    <w:p/>
    <w:p>
      <w:r/>
      <w:r>
        <w:rPr>
          <w:b/>
        </w:rPr>
        <w:t>Best Practices: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Practice                                        | Reason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----------------------------------------------- | 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✅ Create only ONE SessionFactory per database  | Expensive to create         |</w:t>
      </w:r>
    </w:p>
    <w:p>
      <w:pPr>
        <w:ind w:left="432"/>
      </w:pPr>
      <w:r>
        <w:rPr>
          <w:rFonts w:ascii="Courier New" w:hAnsi="Courier New"/>
          <w:sz w:val="18"/>
        </w:rPr>
        <w:t>| ✅ Make it a singleton                          | Ensure single instance      |</w:t>
      </w:r>
    </w:p>
    <w:p>
      <w:pPr>
        <w:ind w:left="432"/>
      </w:pPr>
      <w:r>
        <w:rPr>
          <w:rFonts w:ascii="Courier New" w:hAnsi="Courier New"/>
          <w:sz w:val="18"/>
        </w:rPr>
        <w:t>| ✅ Create at application startup                | Avoid delays during runtime |</w:t>
      </w:r>
    </w:p>
    <w:p>
      <w:pPr>
        <w:ind w:left="432"/>
      </w:pPr>
      <w:r>
        <w:rPr>
          <w:rFonts w:ascii="Courier New" w:hAnsi="Courier New"/>
          <w:sz w:val="18"/>
        </w:rPr>
        <w:t>| ✅ Close at application shutdown                | Release resources           |</w:t>
      </w:r>
    </w:p>
    <w:p>
      <w:pPr>
        <w:ind w:left="432"/>
      </w:pPr>
      <w:r>
        <w:rPr>
          <w:rFonts w:ascii="Courier New" w:hAnsi="Courier New"/>
          <w:sz w:val="18"/>
        </w:rPr>
        <w:t>| ❌ Don't create multiple SessionFactory objects | Wastes memory and resources |</w:t>
      </w:r>
    </w:p>
    <w:p>
      <w:pPr>
        <w:ind w:left="432"/>
      </w:pPr>
      <w:r>
        <w:rPr>
          <w:rFonts w:ascii="Courier New" w:hAnsi="Courier New"/>
          <w:sz w:val="18"/>
        </w:rPr>
        <w:t>| ❌ Don't create SessionFactory per request      | Very slow and inefficient   |</w:t>
      </w:r>
    </w:p>
    <w:p/>
    <w:p>
      <w:r/>
      <w:r>
        <w:rPr>
          <w:b/>
        </w:rPr>
        <w:t>SessionFactory Methods: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SessionFactory factory = HibernateUtil.getSessionFactory();</w:t>
        <w:br/>
        <w:br/>
        <w:t>// Open a new Session</w:t>
        <w:br/>
        <w:t>Session session = factory.openSession();</w:t>
        <w:br/>
        <w:br/>
        <w:t>// Get current Session (requires configuration)</w:t>
        <w:br/>
        <w:t>Session currentSession = factory.getCurrentSession();</w:t>
        <w:br/>
        <w:br/>
        <w:t>// Check if SessionFactory is closed</w:t>
        <w:br/>
        <w:t>boolean isClosed = factory.isClosed();</w:t>
        <w:br/>
        <w:br/>
        <w:t>// Close SessionFactory</w:t>
        <w:br/>
        <w:t>factory.close();</w:t>
      </w:r>
    </w:p>
    <w:p/>
    <w:p>
      <w:pPr>
        <w:pStyle w:val="Heading3"/>
      </w:pPr>
      <w:r>
        <w:rPr>
          <w:color w:val="00994C"/>
          <w:sz w:val="24"/>
        </w:rPr>
        <w:t>**3. Session**</w:t>
      </w:r>
    </w:p>
    <w:p/>
    <w:p>
      <w:r/>
      <w:r>
        <w:rPr>
          <w:b/>
        </w:rPr>
        <w:t>What is it?</w:t>
      </w:r>
      <w:r/>
    </w:p>
    <w:p>
      <w:r>
        <w:t xml:space="preserve">Session is a </w:t>
      </w:r>
      <w:r>
        <w:rPr>
          <w:b/>
        </w:rPr>
        <w:t>single-threaded, short-lived</w:t>
      </w:r>
      <w:r>
        <w:t xml:space="preserve"> object that represents a conversation between application and database.</w:t>
      </w:r>
    </w:p>
    <w:p/>
    <w:p>
      <w:r/>
      <w:r>
        <w:rPr>
          <w:b/>
        </w:rPr>
        <w:t>Real-World Analogy:</w:t>
      </w:r>
      <w:r/>
    </w:p>
    <w:p>
      <w:r>
        <w:t xml:space="preserve">Think of Session as a </w:t>
      </w:r>
      <w:r>
        <w:rPr>
          <w:b/>
        </w:rPr>
        <w:t>Shopping Cart</w:t>
      </w:r>
      <w:r>
        <w:t xml:space="preserve"> 🛒:</w:t>
      </w:r>
    </w:p>
    <w:p/>
    <w:p>
      <w:r>
        <w:t>- You get a new cart for each shopping trip (short-lived)</w:t>
      </w:r>
    </w:p>
    <w:p>
      <w:r>
        <w:t>- You can't share your cart with others (not thread-safe)</w:t>
      </w:r>
    </w:p>
    <w:p>
      <w:r>
        <w:t>- You add/remove items during shopping (CRUD operations)</w:t>
      </w:r>
    </w:p>
    <w:p>
      <w:r>
        <w:t>- You checkout when done (commit transaction)</w:t>
      </w:r>
    </w:p>
    <w:p>
      <w:r>
        <w:t>- You return the cart after checkout (close session)</w:t>
      </w:r>
    </w:p>
    <w:p>
      <w:r>
        <w:t>- Next time you shop, you get a new cart (new session)</w:t>
      </w:r>
    </w:p>
    <w:p/>
    <w:p>
      <w:r/>
      <w:r>
        <w:rPr>
          <w:b/>
        </w:rPr>
        <w:t>Characteristics: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Feature           | Description     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 | ------------------------------------------------------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**Creation**      | Created per request/transaction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**Thread-Safety** | NOT thread-safe (one per thread)                       |</w:t>
      </w:r>
    </w:p>
    <w:p>
      <w:pPr>
        <w:ind w:left="432"/>
      </w:pPr>
      <w:r>
        <w:rPr>
          <w:rFonts w:ascii="Courier New" w:hAnsi="Courier New"/>
          <w:sz w:val="18"/>
        </w:rPr>
        <w:t>| **Weight**        | Lightweight object (cheap to create)                   |</w:t>
      </w:r>
    </w:p>
    <w:p>
      <w:pPr>
        <w:ind w:left="432"/>
      </w:pPr>
      <w:r>
        <w:rPr>
          <w:rFonts w:ascii="Courier New" w:hAnsi="Courier New"/>
          <w:sz w:val="18"/>
        </w:rPr>
        <w:t>| **Lifecycle**     | Short-lived (open → use → close)                       |</w:t>
      </w:r>
    </w:p>
    <w:p>
      <w:pPr>
        <w:ind w:left="432"/>
      </w:pPr>
      <w:r>
        <w:rPr>
          <w:rFonts w:ascii="Courier New" w:hAnsi="Courier New"/>
          <w:sz w:val="18"/>
        </w:rPr>
        <w:t>| **Caching**       | Holds first-level cache (session-specific)             |</w:t>
      </w:r>
    </w:p>
    <w:p>
      <w:pPr>
        <w:ind w:left="432"/>
      </w:pPr>
      <w:r>
        <w:rPr>
          <w:rFonts w:ascii="Courier New" w:hAnsi="Courier New"/>
          <w:sz w:val="18"/>
        </w:rPr>
        <w:t>| **JDBC**          | Wraps JDBC connection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**State**         | Tracks entity states (transient, persistent, detached) |</w:t>
      </w:r>
    </w:p>
    <w:p/>
    <w:p>
      <w:r/>
      <w:r>
        <w:rPr>
          <w:b/>
        </w:rPr>
        <w:t>Session Lifecycle: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┌─────────────────────────────────────────────────────┐</w:t>
        <w:br/>
        <w:t>│  1. OPEN SESSION                                    │</w:t>
        <w:br/>
        <w:t>│     Session session = factory.openSession();        │</w:t>
        <w:br/>
        <w:t>└────────────────────┬────────────────────────────────┘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┌─────────────────────────────────────────────────────┐</w:t>
        <w:br/>
        <w:t>│  2. BEGIN TRANSACTION                               │</w:t>
        <w:br/>
        <w:t>│     Transaction tx = session.beginTransaction();    │</w:t>
        <w:br/>
        <w:t>└────────────────────┬────────────────────────────────┘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┌─────────────────────────────────────────────────────┐</w:t>
        <w:br/>
        <w:t>│  3. PERFORM OPERATIONS                              │</w:t>
        <w:br/>
        <w:t>│     session.save(student);                          │</w:t>
        <w:br/>
        <w:t>│     session.update(employee);                       │</w:t>
        <w:br/>
        <w:t>│     session.delete(product);                        │</w:t>
        <w:br/>
        <w:t>└────────────────────┬────────────────────────────────┘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┌─────────────────────────────────────────────────────┐</w:t>
        <w:br/>
        <w:t>│  4. COMMIT TRANSACTION                              │</w:t>
        <w:br/>
        <w:t>│     tx.commit();                                    │</w:t>
        <w:br/>
        <w:t>└────────────────────┬────────────────────────────────┘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┌─────────────────────────────────────────────────────┐</w:t>
        <w:br/>
        <w:t>│  5. CLOSE SESSION                                   │</w:t>
        <w:br/>
        <w:t>│     session.close();      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r/>
      <w:r>
        <w:rPr>
          <w:b/>
        </w:rPr>
        <w:t>Session Methods: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Method           | Description                | Example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 | -------------------------- | 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save()           | Insert new record          | session.save(student)                 |</w:t>
      </w:r>
    </w:p>
    <w:p>
      <w:pPr>
        <w:ind w:left="432"/>
      </w:pPr>
      <w:r>
        <w:rPr>
          <w:rFonts w:ascii="Courier New" w:hAnsi="Courier New"/>
          <w:sz w:val="18"/>
        </w:rPr>
        <w:t>| persist()        | Insert (JPA standard)      | session.persist(student)              |</w:t>
      </w:r>
    </w:p>
    <w:p>
      <w:pPr>
        <w:ind w:left="432"/>
      </w:pPr>
      <w:r>
        <w:rPr>
          <w:rFonts w:ascii="Courier New" w:hAnsi="Courier New"/>
          <w:sz w:val="18"/>
        </w:rPr>
        <w:t>| update()         | Update existing record     | session.update(student)               |</w:t>
      </w:r>
    </w:p>
    <w:p>
      <w:pPr>
        <w:ind w:left="432"/>
      </w:pPr>
      <w:r>
        <w:rPr>
          <w:rFonts w:ascii="Courier New" w:hAnsi="Courier New"/>
          <w:sz w:val="18"/>
        </w:rPr>
        <w:t>| merge()          | Update or insert           | session.merge(student)                |</w:t>
      </w:r>
    </w:p>
    <w:p>
      <w:pPr>
        <w:ind w:left="432"/>
      </w:pPr>
      <w:r>
        <w:rPr>
          <w:rFonts w:ascii="Courier New" w:hAnsi="Courier New"/>
          <w:sz w:val="18"/>
        </w:rPr>
        <w:t>| delete()         | Delete record              | session.delete(student)               |</w:t>
      </w:r>
    </w:p>
    <w:p>
      <w:pPr>
        <w:ind w:left="432"/>
      </w:pPr>
      <w:r>
        <w:rPr>
          <w:rFonts w:ascii="Courier New" w:hAnsi="Courier New"/>
          <w:sz w:val="18"/>
        </w:rPr>
        <w:t>| get()            | Retrieve by ID (immediate) | session.get(Student.class, 1)         |</w:t>
      </w:r>
    </w:p>
    <w:p>
      <w:pPr>
        <w:ind w:left="432"/>
      </w:pPr>
      <w:r>
        <w:rPr>
          <w:rFonts w:ascii="Courier New" w:hAnsi="Courier New"/>
          <w:sz w:val="18"/>
        </w:rPr>
        <w:t>| load()           | Retrieve by ID (lazy)      | session.load(Student.class, 1)        |</w:t>
      </w:r>
    </w:p>
    <w:p>
      <w:pPr>
        <w:ind w:left="432"/>
      </w:pPr>
      <w:r>
        <w:rPr>
          <w:rFonts w:ascii="Courier New" w:hAnsi="Courier New"/>
          <w:sz w:val="18"/>
        </w:rPr>
        <w:t>| createQuery()    | Create HQL query           | session.createQuery("FROM Student")   |</w:t>
      </w:r>
    </w:p>
    <w:p>
      <w:pPr>
        <w:ind w:left="432"/>
      </w:pPr>
      <w:r>
        <w:rPr>
          <w:rFonts w:ascii="Courier New" w:hAnsi="Courier New"/>
          <w:sz w:val="18"/>
        </w:rPr>
        <w:t>| createCriteria() | Create Criteria query      | session.createCriteria(Student.class) |</w:t>
      </w:r>
    </w:p>
    <w:p/>
    <w:p>
      <w:r/>
      <w:r>
        <w:rPr>
          <w:b/>
        </w:rPr>
        <w:t>Code Example: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Open session</w:t>
        <w:br/>
        <w:t>Session session = HibernateUtil.getSessionFactory().openSession();</w:t>
        <w:br/>
        <w:t>Transaction tx = null;</w:t>
        <w:br/>
        <w:br/>
        <w:t>try {</w:t>
        <w:br/>
        <w:t xml:space="preserve">    // Begin transaction</w:t>
        <w:br/>
        <w:t xml:space="preserve">    tx = session.beginTransaction();</w:t>
        <w:br/>
        <w:br/>
        <w:t xml:space="preserve">    // Create new student</w:t>
        <w:br/>
        <w:t xml:space="preserve">    Student student = new Student("John Doe", "john@email.com");</w:t>
        <w:br/>
        <w:t xml:space="preserve">    session.save(student);</w:t>
        <w:br/>
        <w:br/>
        <w:t xml:space="preserve">    // Retrieve student</w:t>
        <w:br/>
        <w:t xml:space="preserve">    Student retrieved = session.get(Student.class, 1);</w:t>
        <w:br/>
        <w:t xml:space="preserve">    System.out.println("Student: " + retrieved.getName());</w:t>
        <w:br/>
        <w:br/>
        <w:t xml:space="preserve">    // Update student</w:t>
        <w:br/>
        <w:t xml:space="preserve">    retrieved.setEmail("newemail@email.com");</w:t>
        <w:br/>
        <w:t xml:space="preserve">    session.update(retrieved);</w:t>
        <w:br/>
        <w:br/>
        <w:t xml:space="preserve">    // Commit transaction</w:t>
        <w:br/>
        <w:t xml:space="preserve">    tx.commit();</w:t>
        <w:br/>
        <w:t xml:space="preserve">    System.out.println("✅ Transaction successful!");</w:t>
        <w:br/>
        <w:br/>
        <w:t>} catch (Exception e) {</w:t>
        <w:br/>
        <w:t xml:space="preserve">    // Rollback on error</w:t>
        <w:br/>
        <w:t xml:space="preserve">    if (tx != null) {</w:t>
        <w:br/>
        <w:t xml:space="preserve">        tx.rollback();</w:t>
        <w:br/>
        <w:t xml:space="preserve">    }</w:t>
        <w:br/>
        <w:t xml:space="preserve">    e.printStackTrace();</w:t>
        <w:br/>
        <w:t>} finally {</w:t>
        <w:br/>
        <w:t xml:space="preserve">    // Always close session</w:t>
        <w:br/>
        <w:t xml:space="preserve">    session.close();</w:t>
        <w:br/>
        <w:t>}</w:t>
      </w:r>
    </w:p>
    <w:p/>
    <w:p>
      <w:pPr>
        <w:pStyle w:val="Heading3"/>
      </w:pPr>
      <w:r>
        <w:rPr>
          <w:color w:val="00994C"/>
          <w:sz w:val="24"/>
        </w:rPr>
        <w:t>**4. Transaction**</w:t>
      </w:r>
    </w:p>
    <w:p/>
    <w:p>
      <w:r/>
      <w:r>
        <w:rPr>
          <w:b/>
        </w:rPr>
        <w:t>What is it?</w:t>
      </w:r>
      <w:r/>
    </w:p>
    <w:p>
      <w:r>
        <w:t xml:space="preserve">Transaction represents a unit of work with the database. It ensures </w:t>
      </w:r>
      <w:r>
        <w:rPr>
          <w:b/>
        </w:rPr>
        <w:t>ACID properties</w:t>
      </w:r>
      <w:r>
        <w:t xml:space="preserve"> (Atomicity, Consistency, Isolation, Durability).</w:t>
      </w:r>
    </w:p>
    <w:p/>
    <w:p>
      <w:r/>
      <w:r>
        <w:rPr>
          <w:b/>
        </w:rPr>
        <w:t>Real-World Analogy:</w:t>
      </w:r>
      <w:r/>
    </w:p>
    <w:p>
      <w:r>
        <w:t xml:space="preserve">Think of Transaction as a </w:t>
      </w:r>
      <w:r>
        <w:rPr>
          <w:b/>
        </w:rPr>
        <w:t>Bank Transfer</w:t>
      </w:r>
      <w:r>
        <w:t xml:space="preserve"> 💰:</w:t>
      </w:r>
    </w:p>
    <w:p/>
    <w:p>
      <w:r>
        <w:t>- Either the complete transfer happens (commit) or nothing happens (rollback)</w:t>
      </w:r>
    </w:p>
    <w:p>
      <w:r>
        <w:t>- You can't have half a transfer (atomicity)</w:t>
      </w:r>
    </w:p>
    <w:p>
      <w:r>
        <w:t>- If something goes wrong, money returns to original account (rollback)</w:t>
      </w:r>
    </w:p>
    <w:p>
      <w:r>
        <w:t>- Multiple people can do transfers simultaneously (isolation)</w:t>
      </w:r>
    </w:p>
    <w:p/>
    <w:p>
      <w:r/>
      <w:r>
        <w:rPr>
          <w:b/>
        </w:rPr>
        <w:t>ACID Properties: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Property        | Description                  | Example            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 | ---------------------------- | ------------------------------------------------------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**Atomicity**   | All or nothing               | Transfer $100: debit AND credit both happen or neither |</w:t>
      </w:r>
    </w:p>
    <w:p>
      <w:pPr>
        <w:ind w:left="432"/>
      </w:pPr>
      <w:r>
        <w:rPr>
          <w:rFonts w:ascii="Courier New" w:hAnsi="Courier New"/>
          <w:sz w:val="18"/>
        </w:rPr>
        <w:t>| **Consistency** | Database remains valid       | Total money before = Total money after                 |</w:t>
      </w:r>
    </w:p>
    <w:p>
      <w:pPr>
        <w:ind w:left="432"/>
      </w:pPr>
      <w:r>
        <w:rPr>
          <w:rFonts w:ascii="Courier New" w:hAnsi="Courier New"/>
          <w:sz w:val="18"/>
        </w:rPr>
        <w:t>| **Isolation**   | Transactions don't interfere | Your transfer doesn't affect others                    |</w:t>
      </w:r>
    </w:p>
    <w:p>
      <w:pPr>
        <w:ind w:left="432"/>
      </w:pPr>
      <w:r>
        <w:rPr>
          <w:rFonts w:ascii="Courier New" w:hAnsi="Courier New"/>
          <w:sz w:val="18"/>
        </w:rPr>
        <w:t>| **Durability**  | Changes are permanent        | After commit, data survives system crash               |</w:t>
      </w:r>
    </w:p>
    <w:p/>
    <w:p>
      <w:r/>
      <w:r>
        <w:rPr>
          <w:b/>
        </w:rPr>
        <w:t>Transaction Methods: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Session session = factory.openSession();</w:t>
        <w:br/>
        <w:t>Transaction tx = session.beginTransaction();</w:t>
        <w:br/>
        <w:br/>
        <w:t>try {</w:t>
        <w:br/>
        <w:t xml:space="preserve">    // Perform operations</w:t>
        <w:br/>
        <w:t xml:space="preserve">    session.save(student);</w:t>
        <w:br/>
        <w:t xml:space="preserve">    session.update(employee);</w:t>
        <w:br/>
        <w:br/>
        <w:t xml:space="preserve">    // Commit transaction</w:t>
        <w:br/>
        <w:t xml:space="preserve">    tx.commit();  // Make changes permanent</w:t>
        <w:br/>
        <w:br/>
        <w:t>} catch (Exception e) {</w:t>
        <w:br/>
        <w:t xml:space="preserve">    // Rollback on error</w:t>
        <w:br/>
        <w:t xml:space="preserve">    tx.rollback();  // Undo all changes</w:t>
        <w:br/>
        <w:t xml:space="preserve">    e.printStackTrace();</w:t>
        <w:br/>
        <w:t>} finally {</w:t>
        <w:br/>
        <w:t xml:space="preserve">    session.close();</w:t>
        <w:br/>
        <w:t>}</w:t>
      </w:r>
    </w:p>
    <w:p/>
    <w:p>
      <w:r/>
      <w:r>
        <w:rPr>
          <w:b/>
        </w:rPr>
        <w:t>Transaction States: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┌──────────────┐</w:t>
        <w:br/>
        <w:t>│   CREATED    │  tx = session.beginTransaction()</w:t>
        <w:br/>
        <w:t>└──────┬───────┘</w:t>
        <w:br/>
        <w:t xml:space="preserve">       │</w:t>
        <w:br/>
        <w:t xml:space="preserve">       ▼</w:t>
        <w:br/>
        <w:t>┌──────────────┐</w:t>
        <w:br/>
        <w:t>│    ACTIVE    │  Performing database operations</w:t>
        <w:br/>
        <w:t>└──────┬───────┘</w:t>
        <w:br/>
        <w:t xml:space="preserve">       │</w:t>
        <w:br/>
        <w:t xml:space="preserve">       ├─────────────┐</w:t>
        <w:br/>
        <w:t xml:space="preserve">       ▼             ▼</w:t>
        <w:br/>
        <w:t>┌──────────────┐  ┌──────────────┐</w:t>
        <w:br/>
        <w:t>│  COMMITTED   │  │  ROLLED BACK │</w:t>
        <w:br/>
        <w:t>│ (Success)    │  │   (Failed)   │</w:t>
        <w:br/>
        <w:t>└──────────────┘  └──────────────┘</w:t>
      </w:r>
    </w:p>
    <w:p/>
    <w:p>
      <w:pPr>
        <w:pStyle w:val="Heading3"/>
      </w:pPr>
      <w:r>
        <w:rPr>
          <w:color w:val="00994C"/>
          <w:sz w:val="24"/>
        </w:rPr>
        <w:t>**5. Query (HQL)**</w:t>
      </w:r>
    </w:p>
    <w:p/>
    <w:p>
      <w:r/>
      <w:r>
        <w:rPr>
          <w:b/>
        </w:rPr>
        <w:t>What is it?</w:t>
      </w:r>
      <w:r/>
    </w:p>
    <w:p>
      <w:r>
        <w:t xml:space="preserve">Query allows you to execute </w:t>
      </w:r>
      <w:r>
        <w:rPr>
          <w:b/>
        </w:rPr>
        <w:t>HQL (Hibernate Query Language)</w:t>
      </w:r>
      <w:r>
        <w:t xml:space="preserve"> - an object-oriented query language similar to SQL.</w:t>
      </w:r>
    </w:p>
    <w:p/>
    <w:p>
      <w:r/>
      <w:r>
        <w:rPr>
          <w:b/>
        </w:rPr>
        <w:t>Real-World Analogy:</w:t>
      </w:r>
      <w:r/>
    </w:p>
    <w:p>
      <w:r>
        <w:t xml:space="preserve">Think of HQL as </w:t>
      </w:r>
      <w:r>
        <w:rPr>
          <w:b/>
        </w:rPr>
        <w:t>ordering food in your language</w:t>
      </w:r>
      <w:r>
        <w:t xml:space="preserve"> instead of kitchen language:</w:t>
      </w:r>
    </w:p>
    <w:p/>
    <w:p>
      <w:r>
        <w:t>- SQL: "SELECT \* FROM student_table WHERE student_id = 1"</w:t>
      </w:r>
    </w:p>
    <w:p>
      <w:r>
        <w:t>- HQL: "FROM Student WHERE id = 1" (more natural, object-oriented)</w:t>
      </w:r>
    </w:p>
    <w:p/>
    <w:p>
      <w:r/>
      <w:r>
        <w:rPr>
          <w:b/>
        </w:rPr>
        <w:t>HQL vs SQL: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Feature            | SQL                     | HQL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 | ----------------------- | 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Works with         | Tables and columns      | Classes and properties    |</w:t>
      </w:r>
    </w:p>
    <w:p>
      <w:pPr>
        <w:ind w:left="432"/>
      </w:pPr>
      <w:r>
        <w:rPr>
          <w:rFonts w:ascii="Courier New" w:hAnsi="Courier New"/>
          <w:sz w:val="18"/>
        </w:rPr>
        <w:t>| Database dependent | Yes                     | No (database independent) |</w:t>
      </w:r>
    </w:p>
    <w:p>
      <w:pPr>
        <w:ind w:left="432"/>
      </w:pPr>
      <w:r>
        <w:rPr>
          <w:rFonts w:ascii="Courier New" w:hAnsi="Courier New"/>
          <w:sz w:val="18"/>
        </w:rPr>
        <w:t>| Syntax             | SELECT \* FROM students | FROM Student              |</w:t>
      </w:r>
    </w:p>
    <w:p>
      <w:pPr>
        <w:ind w:left="432"/>
      </w:pPr>
      <w:r>
        <w:rPr>
          <w:rFonts w:ascii="Courier New" w:hAnsi="Courier New"/>
          <w:sz w:val="18"/>
        </w:rPr>
        <w:t>| Case sensitive     | No                      | Yes (for class names)     |</w:t>
      </w:r>
    </w:p>
    <w:p/>
    <w:p>
      <w:r/>
      <w:r>
        <w:rPr>
          <w:b/>
        </w:rPr>
        <w:t>HQL Examples: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Session session = factory.openSession();</w:t>
        <w:br/>
        <w:br/>
        <w:t>// 1. Get all students</w:t>
        <w:br/>
        <w:t>Query&lt;Student&gt; query1 = session.createQuery("FROM Student", Student.class);</w:t>
        <w:br/>
        <w:t>List&lt;Student&gt; students = query1.list();</w:t>
        <w:br/>
        <w:br/>
        <w:t>// 2. Get students with condition</w:t>
        <w:br/>
        <w:t>Query&lt;Student&gt; query2 = session.createQuery(</w:t>
        <w:br/>
        <w:t xml:space="preserve">    "FROM Student WHERE email LIKE '%gmail.com'", Student.class);</w:t>
        <w:br/>
        <w:t>List&lt;Student&gt; gmailStudents = query2.list();</w:t>
        <w:br/>
        <w:br/>
        <w:t>// 3. Get specific columns</w:t>
        <w:br/>
        <w:t>Query&lt;Object[]&gt; query3 = session.createQuery(</w:t>
        <w:br/>
        <w:t xml:space="preserve">    "SELECT s.name, s.email FROM Student s", Object[].class);</w:t>
        <w:br/>
        <w:t>List&lt;Object[]&gt; results = query3.list();</w:t>
        <w:br/>
        <w:br/>
        <w:t>// 4. Parameterized query (safe from SQL injection)</w:t>
        <w:br/>
        <w:t>Query&lt;Student&gt; query4 = session.createQuery(</w:t>
        <w:br/>
        <w:t xml:space="preserve">    "FROM Student WHERE id = :studentId", Student.class);</w:t>
        <w:br/>
        <w:t>query4.setParameter("studentId", 1);</w:t>
        <w:br/>
        <w:t>Student student = query4.uniqueResult();</w:t>
        <w:br/>
        <w:br/>
        <w:t>// 5. Update query</w:t>
        <w:br/>
        <w:t>Query updateQuery = session.createQuery(</w:t>
        <w:br/>
        <w:t xml:space="preserve">    "UPDATE Student SET email = :newEmail WHERE id = :id");</w:t>
        <w:br/>
        <w:t>updateQuery.setParameter("newEmail", "new@email.com");</w:t>
        <w:br/>
        <w:t>updateQuery.setParameter("id", 1);</w:t>
        <w:br/>
        <w:t>int rowsAffected = updateQuery.executeUpdate();</w:t>
        <w:br/>
        <w:br/>
        <w:t>session.close();</w:t>
      </w:r>
    </w:p>
    <w:p/>
    <w:p>
      <w:pPr>
        <w:pStyle w:val="Heading2"/>
      </w:pPr>
      <w:r>
        <w:rPr>
          <w:color w:val="0066CC"/>
          <w:sz w:val="28"/>
        </w:rPr>
        <w:t>📋 Architecture Summary</w:t>
      </w:r>
    </w:p>
    <w:p/>
    <w:p>
      <w:r/>
      <w:r>
        <w:rPr>
          <w:b/>
        </w:rPr>
        <w:t>How Components Work Together: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Application Code</w:t>
        <w:br/>
        <w:t xml:space="preserve">      │</w:t>
        <w:br/>
        <w:t xml:space="preserve">      ▼</w:t>
        <w:br/>
        <w:t>1. Configuration.configure() → Reads hibernate.cfg.xml</w:t>
        <w:br/>
        <w:t xml:space="preserve">      │</w:t>
        <w:br/>
        <w:t xml:space="preserve">      ▼</w:t>
        <w:br/>
        <w:t>2. Configuration.buildSessionFactory() → Creates SessionFactory (once)</w:t>
        <w:br/>
        <w:t xml:space="preserve">      │</w:t>
        <w:br/>
        <w:t xml:space="preserve">      ▼</w:t>
        <w:br/>
        <w:t>3. SessionFactory.openSession() → Creates Session (per request)</w:t>
        <w:br/>
        <w:t xml:space="preserve">      │</w:t>
        <w:br/>
        <w:t xml:space="preserve">      ▼</w:t>
        <w:br/>
        <w:t>4. Session.beginTransaction() → Starts Transaction</w:t>
        <w:br/>
        <w:t xml:space="preserve">      │</w:t>
        <w:br/>
        <w:t xml:space="preserve">      ▼</w:t>
        <w:br/>
        <w:t>5. Session.save/update/delete() → Performs operations</w:t>
        <w:br/>
        <w:t xml:space="preserve">      │</w:t>
        <w:br/>
        <w:t xml:space="preserve">      ▼</w:t>
        <w:br/>
        <w:t>6. Transaction.commit() → Saves changes to database</w:t>
        <w:br/>
        <w:t xml:space="preserve">      │</w:t>
        <w:br/>
        <w:t xml:space="preserve">      ▼</w:t>
        <w:br/>
        <w:t>7. Session.close() → Releases resources</w:t>
      </w:r>
    </w:p>
    <w:p/>
    <w:p>
      <w:r/>
      <w:r>
        <w:rPr>
          <w:b/>
        </w:rPr>
        <w:t>Component Comparison: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Component      | Created       | Thread-Safe | Lifecycle            | Purpose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 | ------------- | ----------- | -------------------- | ------------------- |</w:t>
      </w:r>
    </w:p>
    <w:p>
      <w:pPr>
        <w:ind w:left="432"/>
      </w:pPr>
      <w:r>
        <w:rPr>
          <w:rFonts w:ascii="Courier New" w:hAnsi="Courier New"/>
          <w:sz w:val="18"/>
        </w:rPr>
        <w:t>| Configuration  | Once          | Yes         | Startup only         | Read settings       |</w:t>
      </w:r>
    </w:p>
    <w:p>
      <w:pPr>
        <w:ind w:left="432"/>
      </w:pPr>
      <w:r>
        <w:rPr>
          <w:rFonts w:ascii="Courier New" w:hAnsi="Courier New"/>
          <w:sz w:val="18"/>
        </w:rPr>
        <w:t>| SessionFactory | Once          | Yes         | Application lifetime | Create Sessions     |</w:t>
      </w:r>
    </w:p>
    <w:p>
      <w:pPr>
        <w:ind w:left="432"/>
      </w:pPr>
      <w:r>
        <w:rPr>
          <w:rFonts w:ascii="Courier New" w:hAnsi="Courier New"/>
          <w:sz w:val="18"/>
        </w:rPr>
        <w:t>| Session        | Per request   | No          | Request lifetime     | Database operations |</w:t>
      </w:r>
    </w:p>
    <w:p>
      <w:pPr>
        <w:ind w:left="432"/>
      </w:pPr>
      <w:r>
        <w:rPr>
          <w:rFonts w:ascii="Courier New" w:hAnsi="Courier New"/>
          <w:sz w:val="18"/>
        </w:rPr>
        <w:t>| Transaction    | Per operation | No          | Operation lifetime   | Ensure ACID         |</w:t>
      </w:r>
    </w:p>
    <w:p>
      <w:pPr>
        <w:ind w:left="432"/>
      </w:pPr>
      <w:r>
        <w:rPr>
          <w:rFonts w:ascii="Courier New" w:hAnsi="Courier New"/>
          <w:sz w:val="18"/>
        </w:rPr>
        <w:t>| Query          | Per query     | No          | Query lifetime       | Execute HQL         |</w:t>
      </w:r>
    </w:p>
    <w:p/>
    <w:p>
      <w:r/>
      <w:r>
        <w:rPr>
          <w:b/>
        </w:rPr>
        <w:t>Key Takeaways:</w:t>
      </w:r>
      <w:r/>
    </w:p>
    <w:p/>
    <w:p>
      <w:r>
        <w:t xml:space="preserve">- ✅ </w:t>
      </w:r>
      <w:r>
        <w:rPr>
          <w:b/>
        </w:rPr>
        <w:t>Configuration</w:t>
      </w:r>
      <w:r>
        <w:t xml:space="preserve"> reads settings and builds SessionFactory</w:t>
      </w:r>
    </w:p>
    <w:p>
      <w:r>
        <w:t xml:space="preserve">- ✅ </w:t>
      </w:r>
      <w:r>
        <w:rPr>
          <w:b/>
        </w:rPr>
        <w:t>SessionFactory</w:t>
      </w:r>
      <w:r>
        <w:t xml:space="preserve"> is created once, thread-safe, and expensive</w:t>
      </w:r>
    </w:p>
    <w:p>
      <w:r>
        <w:t xml:space="preserve">- ✅ </w:t>
      </w:r>
      <w:r>
        <w:rPr>
          <w:b/>
        </w:rPr>
        <w:t>Session</w:t>
      </w:r>
      <w:r>
        <w:t xml:space="preserve"> is created per request, not thread-safe, and lightweight</w:t>
      </w:r>
    </w:p>
    <w:p>
      <w:r>
        <w:t xml:space="preserve">- ✅ </w:t>
      </w:r>
      <w:r>
        <w:rPr>
          <w:b/>
        </w:rPr>
        <w:t>Transaction</w:t>
      </w:r>
      <w:r>
        <w:t xml:space="preserve"> ensures ACID properties (all or nothing)</w:t>
      </w:r>
    </w:p>
    <w:p>
      <w:r>
        <w:t xml:space="preserve">- ✅ </w:t>
      </w:r>
      <w:r>
        <w:rPr>
          <w:b/>
        </w:rPr>
        <w:t>Query</w:t>
      </w:r>
      <w:r>
        <w:t xml:space="preserve"> executes HQL (object-oriented queries)</w:t>
      </w:r>
    </w:p>
    <w:p>
      <w:r>
        <w:t>- ✅ Always follow: Open Session → Begin Transaction → Operations → Commit → Close Session</w:t>
      </w:r>
    </w:p>
    <w:p>
      <w:r>
        <w:t>- ✅ Always use try-catch-finally to handle transactions properly</w:t>
      </w:r>
    </w:p>
    <w:p>
      <w:r>
        <w:t>- ✅ Always close Session in finally block to prevent resource leaks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CC0000"/>
          <w:sz w:val="36"/>
        </w:rPr>
        <w:t>Chapter 4: First Hibernate Application</w:t>
      </w:r>
    </w:p>
    <w:p/>
    <w:p>
      <w:pPr>
        <w:pStyle w:val="Heading2"/>
      </w:pPr>
      <w:r>
        <w:rPr>
          <w:color w:val="0066CC"/>
          <w:sz w:val="28"/>
        </w:rPr>
        <w:t>🚀 Building Your First Hibernate Application</w:t>
      </w:r>
    </w:p>
    <w:p/>
    <w:p>
      <w:r/>
      <w:r>
        <w:rPr>
          <w:b/>
        </w:rPr>
        <w:t>What We'll Build:</w:t>
      </w:r>
      <w:r/>
    </w:p>
    <w:p>
      <w:r>
        <w:t xml:space="preserve">A complete </w:t>
      </w:r>
      <w:r>
        <w:rPr>
          <w:b/>
        </w:rPr>
        <w:t>Student Management System</w:t>
      </w:r>
      <w:r>
        <w:t xml:space="preserve"> that performs CRUD operations (Create, Read, Update, Delete) on a Student entity.</w:t>
      </w:r>
    </w:p>
    <w:p/>
    <w:p>
      <w:r/>
      <w:r>
        <w:rPr>
          <w:b/>
        </w:rPr>
        <w:t>Analogy: Building a House</w:t>
      </w:r>
      <w:r>
        <w:t xml:space="preserve"> 🏠</w:t>
      </w:r>
    </w:p>
    <w:p/>
    <w:p>
      <w:r>
        <w:t>Creating a Hibernate application is like building a house:</w:t>
      </w:r>
    </w:p>
    <w:p/>
    <w:p>
      <w:r>
        <w:t xml:space="preserve">1. </w:t>
      </w:r>
      <w:r>
        <w:rPr>
          <w:b/>
        </w:rPr>
        <w:t>Foundation</w:t>
      </w:r>
      <w:r>
        <w:t xml:space="preserve"> = Database and tables</w:t>
      </w:r>
    </w:p>
    <w:p>
      <w:r>
        <w:t xml:space="preserve">2. </w:t>
      </w:r>
      <w:r>
        <w:rPr>
          <w:b/>
        </w:rPr>
        <w:t>Blueprint</w:t>
      </w:r>
      <w:r>
        <w:t xml:space="preserve"> = Entity class (Student.java)</w:t>
      </w:r>
    </w:p>
    <w:p>
      <w:r>
        <w:t xml:space="preserve">3. </w:t>
      </w:r>
      <w:r>
        <w:rPr>
          <w:b/>
        </w:rPr>
        <w:t>Plumbing</w:t>
      </w:r>
      <w:r>
        <w:t xml:space="preserve"> = Configuration (hibernate.cfg.xml)</w:t>
      </w:r>
    </w:p>
    <w:p>
      <w:r>
        <w:t xml:space="preserve">4. </w:t>
      </w:r>
      <w:r>
        <w:rPr>
          <w:b/>
        </w:rPr>
        <w:t>Electricity</w:t>
      </w:r>
      <w:r>
        <w:t xml:space="preserve"> = Utility class (HibernateUtil.java)</w:t>
      </w:r>
    </w:p>
    <w:p>
      <w:r>
        <w:t xml:space="preserve">5. </w:t>
      </w:r>
      <w:r>
        <w:rPr>
          <w:b/>
        </w:rPr>
        <w:t>Furniture</w:t>
      </w:r>
      <w:r>
        <w:t xml:space="preserve"> = Main application (StudentApp.java)</w:t>
      </w:r>
    </w:p>
    <w:p/>
    <w:p>
      <w:pPr>
        <w:pStyle w:val="Heading2"/>
      </w:pPr>
      <w:r>
        <w:rPr>
          <w:color w:val="0066CC"/>
          <w:sz w:val="28"/>
        </w:rPr>
        <w:t>📝 Step 1: Create Database and Table</w:t>
      </w:r>
    </w:p>
    <w:p/>
    <w:p>
      <w:r/>
      <w:r>
        <w:rPr>
          <w:b/>
        </w:rPr>
        <w:t>Open MySQL and create database: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-- Create database</w:t>
        <w:br/>
        <w:t>CREATE DATABASE IF NOT EXISTS hibernate_db;</w:t>
        <w:br/>
        <w:br/>
        <w:t>-- Use database</w:t>
        <w:br/>
        <w:t>USE hibernate_db;</w:t>
        <w:br/>
        <w:br/>
        <w:t>-- Note: Table will be auto-created by Hibernate</w:t>
        <w:br/>
        <w:t>-- But you can create it manually if needed:</w:t>
        <w:br/>
        <w:t>CREATE TABLE IF NOT EXISTS student (</w:t>
        <w:br/>
        <w:t xml:space="preserve">    id INT PRIMARY KEY AUTO_INCREMENT,</w:t>
        <w:br/>
        <w:t xml:space="preserve">    name VARCHAR(100) NOT NULL,</w:t>
        <w:br/>
        <w:t xml:space="preserve">    email VARCHAR(100) UNIQUE NOT NULL,</w:t>
        <w:br/>
        <w:t xml:space="preserve">    age INT</w:t>
        <w:br/>
        <w:t>);</w:t>
      </w:r>
    </w:p>
    <w:p/>
    <w:p>
      <w:pPr>
        <w:pStyle w:val="Heading2"/>
      </w:pPr>
      <w:r>
        <w:rPr>
          <w:color w:val="0066CC"/>
          <w:sz w:val="28"/>
        </w:rPr>
        <w:t>📦 Step 2: Create Entity Class</w:t>
      </w:r>
    </w:p>
    <w:p/>
    <w:p>
      <w:r/>
      <w:r>
        <w:rPr>
          <w:b/>
        </w:rPr>
        <w:t>Create:</w:t>
      </w:r>
      <w:r>
        <w:t xml:space="preserve"> `src/main/java/com/example/entity/Student.java`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package com.example.entity;</w:t>
        <w:br/>
        <w:br/>
        <w:t>import jakarta.persistence.*;</w:t>
        <w:br/>
        <w:br/>
        <w:t>@Entity  // Marks this class as a Hibernate entity</w:t>
        <w:br/>
        <w:t>@Table(name = "student")  // Maps to 'student' table</w:t>
        <w:br/>
        <w:t>public class Student {</w:t>
        <w:br/>
        <w:br/>
        <w:t xml:space="preserve">    @Id  // Primary key</w:t>
        <w:br/>
        <w:t xml:space="preserve">    @GeneratedValue(strategy = GenerationType.IDENTITY)  // Auto-increment</w:t>
        <w:br/>
        <w:t xml:space="preserve">    @Column(name = "id")</w:t>
        <w:br/>
        <w:t xml:space="preserve">    private int id;</w:t>
        <w:br/>
        <w:br/>
        <w:t xml:space="preserve">    @Column(name = "name", nullable = false, length = 100)</w:t>
        <w:br/>
        <w:t xml:space="preserve">    private String name;</w:t>
        <w:br/>
        <w:br/>
        <w:t xml:space="preserve">    @Column(name = "email", nullable = false, unique = true, length = 100)</w:t>
        <w:br/>
        <w:t xml:space="preserve">    private String email;</w:t>
        <w:br/>
        <w:br/>
        <w:t xml:space="preserve">    @Column(name = "age")</w:t>
        <w:br/>
        <w:t xml:space="preserve">    private int age;</w:t>
        <w:br/>
        <w:br/>
        <w:t xml:space="preserve">    // Default constructor (required by Hibernate)</w:t>
        <w:br/>
        <w:t xml:space="preserve">    public Student() {</w:t>
        <w:br/>
        <w:t xml:space="preserve">    }</w:t>
        <w:br/>
        <w:br/>
        <w:t xml:space="preserve">    // Parameterized constructor</w:t>
        <w:br/>
        <w:t xml:space="preserve">    public Student(String name, String email, int age) {</w:t>
        <w:br/>
        <w:t xml:space="preserve">        this.name = name;</w:t>
        <w:br/>
        <w:t xml:space="preserve">        this.email = email;</w:t>
        <w:br/>
        <w:t xml:space="preserve">        this.age = age;</w:t>
        <w:br/>
        <w:t xml:space="preserve">    }</w:t>
        <w:br/>
        <w:br/>
        <w:t xml:space="preserve">    // Getters and Setters</w:t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br/>
        <w:t xml:space="preserve">    public String getEmail() {</w:t>
        <w:br/>
        <w:t xml:space="preserve">        return email;</w:t>
        <w:br/>
        <w:t xml:space="preserve">    }</w:t>
        <w:br/>
        <w:br/>
        <w:t xml:space="preserve">    public void setEmail(String email) {</w:t>
        <w:br/>
        <w:t xml:space="preserve">        this.email = email;</w:t>
        <w:br/>
        <w:t xml:space="preserve">    }</w:t>
        <w:br/>
        <w:br/>
        <w:t xml:space="preserve">    public int getAge() {</w:t>
        <w:br/>
        <w:t xml:space="preserve">        return age;</w:t>
        <w:br/>
        <w:t xml:space="preserve">    }</w:t>
        <w:br/>
        <w:br/>
        <w:t xml:space="preserve">    public void setAge(int age) {</w:t>
        <w:br/>
        <w:t xml:space="preserve">        this.age = age;</w:t>
        <w:br/>
        <w:t xml:space="preserve">    }</w:t>
        <w:br/>
        <w:br/>
        <w:t xml:space="preserve">    // toString() for easy printing</w:t>
        <w:br/>
        <w:t xml:space="preserve">    @Override</w:t>
        <w:br/>
        <w:t xml:space="preserve">    public String toString() {</w:t>
        <w:br/>
        <w:t xml:space="preserve">        return "Student{" +</w:t>
        <w:br/>
        <w:t xml:space="preserve">                "id=" + id +</w:t>
        <w:br/>
        <w:t xml:space="preserve">                ", name='" + name + '\'' +</w:t>
        <w:br/>
        <w:t xml:space="preserve">                ", email='" + email + '\'' +</w:t>
        <w:br/>
        <w:t xml:space="preserve">                ", age=" + age +</w:t>
        <w:br/>
        <w:t xml:space="preserve">                '}';</w:t>
        <w:br/>
        <w:t xml:space="preserve">    }</w:t>
        <w:br/>
        <w:t>}</w:t>
      </w:r>
    </w:p>
    <w:p/>
    <w:p>
      <w:r/>
      <w:r>
        <w:rPr>
          <w:b/>
        </w:rPr>
        <w:t>Annotations Explained:</w:t>
      </w:r>
      <w:r/>
    </w:p>
    <w:p/>
    <w:p>
      <w:pPr>
        <w:ind w:left="432"/>
      </w:pPr>
      <w:r>
        <w:rPr>
          <w:rFonts w:ascii="Courier New" w:hAnsi="Courier New"/>
          <w:sz w:val="18"/>
        </w:rPr>
        <w:t>| Annotation      | Purpose               | Example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 | --------------------- | --------------------------------------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@Entity         | Marks class as entity | @Entity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@Table          | Specifies table name  | @Table(name = "student")               |</w:t>
      </w:r>
    </w:p>
    <w:p>
      <w:pPr>
        <w:ind w:left="432"/>
      </w:pPr>
      <w:r>
        <w:rPr>
          <w:rFonts w:ascii="Courier New" w:hAnsi="Courier New"/>
          <w:sz w:val="18"/>
        </w:rPr>
        <w:t>| @Id             | Marks primary key     | @Id                                    |</w:t>
      </w:r>
    </w:p>
    <w:p>
      <w:pPr>
        <w:ind w:left="432"/>
      </w:pPr>
      <w:r>
        <w:rPr>
          <w:rFonts w:ascii="Courier New" w:hAnsi="Courier New"/>
          <w:sz w:val="18"/>
        </w:rPr>
        <w:t>| @GeneratedValue | Auto-generate ID      | @GeneratedValue(strategy = IDENTITY)   |</w:t>
      </w:r>
    </w:p>
    <w:p>
      <w:pPr>
        <w:ind w:left="432"/>
      </w:pPr>
      <w:r>
        <w:rPr>
          <w:rFonts w:ascii="Courier New" w:hAnsi="Courier New"/>
          <w:sz w:val="18"/>
        </w:rPr>
        <w:t>| @Column         | Maps to column        | @Column(name = "email", unique = true) |</w:t>
      </w:r>
    </w:p>
    <w:p/>
    <w:p>
      <w:pPr>
        <w:pStyle w:val="Heading2"/>
      </w:pPr>
      <w:r>
        <w:rPr>
          <w:color w:val="0066CC"/>
          <w:sz w:val="28"/>
        </w:rPr>
        <w:t>⚙️ Step 3: Update hibernate.cfg.xml</w:t>
      </w:r>
    </w:p>
    <w:p/>
    <w:p>
      <w:r/>
      <w:r>
        <w:rPr>
          <w:b/>
        </w:rPr>
        <w:t>Update:</w:t>
      </w:r>
      <w:r>
        <w:t xml:space="preserve"> `src/main/resources/hibernate.cfg.xml`</w:t>
      </w:r>
    </w:p>
    <w:p/>
    <w:p>
      <w:r>
        <w:t>Add the entity mapping at the end (before closing session-factory tag):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&lt;?xml version="1.0" encoding="UTF-8"?&gt;</w:t>
        <w:br/>
        <w:t>&lt;!DOCTYPE hibernate-configuration PUBLIC</w:t>
        <w:br/>
        <w:t xml:space="preserve">        "-//Hibernate/Hibernate Configuration DTD 3.0//EN"</w:t>
        <w:br/>
        <w:t xml:space="preserve">        "http://www.hibernate.org/dtd/hibernate-configuration-3.0.dtd"&gt;</w:t>
        <w:br/>
        <w:br/>
        <w:t>&lt;hibernate-configuration&gt;</w:t>
        <w:br/>
        <w:t xml:space="preserve">    &lt;session-factory&gt;</w:t>
        <w:br/>
        <w:t xml:space="preserve">        &lt;!-- Database Connection Settings --&gt;</w:t>
        <w:br/>
        <w:t xml:space="preserve">        &lt;property name="hibernate.connection.driver_class"&gt;</w:t>
        <w:br/>
        <w:t xml:space="preserve">            com.mysql.cj.jdbc.Driver</w:t>
        <w:br/>
        <w:t xml:space="preserve">        &lt;/property&gt;</w:t>
        <w:br/>
        <w:t xml:space="preserve">        &lt;property name="hibernate.connection.url"&gt;</w:t>
        <w:br/>
        <w:t xml:space="preserve">            jdbc:mysql://localhost:3306/hibernate_db?useSSL=false</w:t>
        <w:br/>
        <w:t xml:space="preserve">        &lt;/property&gt;</w:t>
        <w:br/>
        <w:t xml:space="preserve">        &lt;property name="hibernate.connection.username"&gt;root&lt;/property&gt;</w:t>
        <w:br/>
        <w:t xml:space="preserve">        &lt;property name="hibernate.connection.password"&gt;your_password&lt;/property&gt;</w:t>
        <w:br/>
        <w:br/>
        <w:t xml:space="preserve">        &lt;!-- SQL Dialect --&gt;</w:t>
        <w:br/>
        <w:t xml:space="preserve">        &lt;property name="hibernate.dialect"&gt;</w:t>
        <w:br/>
        <w:t xml:space="preserve">            org.hibernate.dialect.MySQLDialect</w:t>
        <w:br/>
        <w:t xml:space="preserve">        &lt;/property&gt;</w:t>
        <w:br/>
        <w:br/>
        <w:t xml:space="preserve">        &lt;!-- Echo SQL to console --&gt;</w:t>
        <w:br/>
        <w:t xml:space="preserve">        &lt;property name="hibernate.show_sql"&gt;true&lt;/property&gt;</w:t>
        <w:br/>
        <w:t xml:space="preserve">        &lt;property name="hibernate.format_sql"&gt;true&lt;/property&gt;</w:t>
        <w:br/>
        <w:br/>
        <w:t xml:space="preserve">        &lt;!-- Auto create/update database schema --&gt;</w:t>
        <w:br/>
        <w:t xml:space="preserve">        &lt;property name="hibernate.hbm2ddl.auto"&gt;update&lt;/property&gt;</w:t>
        <w:br/>
        <w:br/>
        <w:t xml:space="preserve">        &lt;!-- Connection Pool Settings --&gt;</w:t>
        <w:br/>
        <w:t xml:space="preserve">        &lt;property name="hibernate.connection.pool_size"&gt;10&lt;/property&gt;</w:t>
        <w:br/>
        <w:br/>
        <w:t xml:space="preserve">        &lt;!-- Current Session Context --&gt;</w:t>
        <w:br/>
        <w:t xml:space="preserve">        &lt;property name="hibernate.current_session_context_class"&gt;thread&lt;/property&gt;</w:t>
        <w:br/>
        <w:br/>
        <w:t xml:space="preserve">        &lt;!-- Entity Mappings --&gt;</w:t>
        <w:br/>
        <w:t xml:space="preserve">        &lt;mapping class="com.example.entity.Student"/&gt;</w:t>
        <w:br/>
        <w:t xml:space="preserve">    &lt;/session-factory&gt;</w:t>
        <w:br/>
        <w:t>&lt;/hibernate-configuration&gt;</w:t>
      </w:r>
    </w:p>
    <w:p/>
    <w:p>
      <w:pPr>
        <w:pStyle w:val="Heading2"/>
      </w:pPr>
      <w:r>
        <w:rPr>
          <w:color w:val="0066CC"/>
          <w:sz w:val="28"/>
        </w:rPr>
        <w:t>🔧 Step 4: Create HibernateUtil Class</w:t>
      </w:r>
    </w:p>
    <w:p/>
    <w:p>
      <w:r/>
      <w:r>
        <w:rPr>
          <w:b/>
        </w:rPr>
        <w:t>Create:</w:t>
      </w:r>
      <w:r>
        <w:t xml:space="preserve"> `src/main/java/com/example/util/HibernateUtil.java`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package com.example.util;</w:t>
        <w:br/>
        <w:br/>
        <w:t>import org.hibernate.SessionFactory;</w:t>
        <w:br/>
        <w:t>import org.hibernate.cfg.Configuration;</w:t>
        <w:br/>
        <w:t>import com.example.entity.Student;</w:t>
        <w:br/>
        <w:br/>
        <w:t>public class HibernateUtil {</w:t>
        <w:br/>
        <w:br/>
        <w:t xml:space="preserve">    private static SessionFactory sessionFactory;</w:t>
        <w:br/>
        <w:br/>
        <w:t xml:space="preserve">    static {</w:t>
        <w:br/>
        <w:t xml:space="preserve">        try {</w:t>
        <w:br/>
        <w:t xml:space="preserve">            // Create SessionFactory from hibernate.cfg.xml</w:t>
        <w:br/>
        <w:t xml:space="preserve">            sessionFactory = new Configuration()</w:t>
        <w:br/>
        <w:t xml:space="preserve">                    .configure("hibernate.cfg.xml")</w:t>
        <w:br/>
        <w:t xml:space="preserve">                    .addAnnotatedClass(Student.class)</w:t>
        <w:br/>
        <w:t xml:space="preserve">                    .buildSessionFactory();</w:t>
        <w:br/>
        <w:br/>
        <w:t xml:space="preserve">            System.out.println("✅ SessionFactory created successfully!");</w:t>
        <w:br/>
        <w:br/>
        <w:t xml:space="preserve">        } catch (Exception e) {</w:t>
        <w:br/>
        <w:t xml:space="preserve">            System.err.println("❌ Error creating SessionFactory!");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public static SessionFactory getSessionFactory() {</w:t>
        <w:br/>
        <w:t xml:space="preserve">        return sessionFactory;</w:t>
        <w:br/>
        <w:t xml:space="preserve">    }</w:t>
        <w:br/>
        <w:br/>
        <w:t xml:space="preserve">    public static void shutdown() {</w:t>
        <w:br/>
        <w:t xml:space="preserve">        if (sessionFactory != null) {</w:t>
        <w:br/>
        <w:t xml:space="preserve">            sessionFactory.close();</w:t>
        <w:br/>
        <w:t xml:space="preserve">            System.out.println("✅ SessionFactory closed!");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color w:val="0066CC"/>
          <w:sz w:val="28"/>
        </w:rPr>
        <w:t>💻 Step 5: Create Main Application (CRUD Operations)</w:t>
      </w:r>
    </w:p>
    <w:p/>
    <w:p>
      <w:r/>
      <w:r>
        <w:rPr>
          <w:b/>
        </w:rPr>
        <w:t>Create:</w:t>
      </w:r>
      <w:r>
        <w:t xml:space="preserve"> `src/main/java/com/example/StudentApp.java`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package com.example;</w:t>
        <w:br/>
        <w:br/>
        <w:t>import org.hibernate.Session;</w:t>
        <w:br/>
        <w:t>import org.hibernate.Transaction;</w:t>
        <w:br/>
        <w:t>import org.hibernate.query.Query;</w:t>
        <w:br/>
        <w:t>import com.example.entity.Student;</w:t>
        <w:br/>
        <w:t>import com.example.util.HibernateUtil;</w:t>
        <w:br/>
        <w:br/>
        <w:t>import java.util.List;</w:t>
        <w:br/>
        <w:br/>
        <w:t>public class StudentApp {</w:t>
        <w:br/>
        <w:br/>
        <w:t xml:space="preserve">    public static void main(String[] args) {</w:t>
        <w:br/>
        <w:br/>
        <w:t xml:space="preserve">        // CREATE - Add new students</w:t>
        <w:br/>
        <w:t xml:space="preserve">        System.out.println("\n========== CREATE OPERATION ==========");</w:t>
        <w:br/>
        <w:t xml:space="preserve">        createStudent("John Doe", "john@email.com", 20);</w:t>
        <w:br/>
        <w:t xml:space="preserve">        createStudent("Jane Smith", "jane@email.com", 22);</w:t>
        <w:br/>
        <w:t xml:space="preserve">        createStudent("Bob Johnson", "bob@email.com", 21);</w:t>
        <w:br/>
        <w:br/>
        <w:t xml:space="preserve">        // READ - Get all students</w:t>
        <w:br/>
        <w:t xml:space="preserve">        System.out.println("\n========== READ ALL OPERATION ==========");</w:t>
        <w:br/>
        <w:t xml:space="preserve">        getAllStudents();</w:t>
        <w:br/>
        <w:br/>
        <w:t xml:space="preserve">        // READ - Get student by ID</w:t>
        <w:br/>
        <w:t xml:space="preserve">        System.out.println("\n========== READ BY ID OPERATION ==========");</w:t>
        <w:br/>
        <w:t xml:space="preserve">        getStudentById(1);</w:t>
        <w:br/>
        <w:br/>
        <w:t xml:space="preserve">        // UPDATE - Update student</w:t>
        <w:br/>
        <w:t xml:space="preserve">        System.out.println("\n========== UPDATE OPERATION ==========");</w:t>
        <w:br/>
        <w:t xml:space="preserve">        updateStudent(1, "john.doe@gmail.com");</w:t>
        <w:br/>
        <w:br/>
        <w:t xml:space="preserve">        // DELETE - Delete student</w:t>
        <w:br/>
        <w:t xml:space="preserve">        System.out.println("\n========== DELETE OPERATION ==========");</w:t>
        <w:br/>
        <w:t xml:space="preserve">        deleteStudent(3);</w:t>
        <w:br/>
        <w:br/>
        <w:t xml:space="preserve">        // READ - Get all students after delete</w:t>
        <w:br/>
        <w:t xml:space="preserve">        System.out.println("\n========== FINAL LIST ==========");</w:t>
        <w:br/>
        <w:t xml:space="preserve">        getAllStudents();</w:t>
        <w:br/>
        <w:br/>
        <w:t xml:space="preserve">        // Shutdown</w:t>
        <w:br/>
        <w:t xml:space="preserve">        HibernateUtil.shutdown();</w:t>
        <w:br/>
        <w:t xml:space="preserve">    }</w:t>
        <w:br/>
        <w:br/>
        <w:t xml:space="preserve">    // CREATE - Insert new student</w:t>
        <w:br/>
        <w:t xml:space="preserve">    public static void createStudent(String name, String email, int age) {</w:t>
        <w:br/>
        <w:t xml:space="preserve">        Session session = HibernateUtil.getSessionFactory().openSession();</w:t>
        <w:br/>
        <w:t xml:space="preserve">        Transaction tx = null;</w:t>
        <w:br/>
        <w:br/>
        <w:t xml:space="preserve">        try {</w:t>
        <w:br/>
        <w:t xml:space="preserve">            tx = session.beginTransaction();</w:t>
        <w:br/>
        <w:br/>
        <w:t xml:space="preserve">            Student student = new Student(name, email, age);</w:t>
        <w:br/>
        <w:t xml:space="preserve">            session.save(student);</w:t>
        <w:br/>
        <w:br/>
        <w:t xml:space="preserve">            tx.commit();</w:t>
        <w:br/>
        <w:t xml:space="preserve">            System.out.println("✅ Student created: " + student);</w:t>
        <w:br/>
        <w:br/>
        <w:t xml:space="preserve">        } catch (Exception e) {</w:t>
        <w:br/>
        <w:t xml:space="preserve">            if (tx != null) tx.rollback();</w:t>
        <w:br/>
        <w:t xml:space="preserve">            System.err.println("❌ Error creating student: " + e.getMessage());</w:t>
        <w:br/>
        <w:t xml:space="preserve">        } finally {</w:t>
        <w:br/>
        <w:t xml:space="preserve">            session.close();</w:t>
        <w:br/>
        <w:t xml:space="preserve">        }</w:t>
        <w:br/>
        <w:t xml:space="preserve">    }</w:t>
        <w:br/>
        <w:br/>
        <w:t xml:space="preserve">    // READ - Get all students</w:t>
        <w:br/>
        <w:t xml:space="preserve">    public static void getAllStudents() {</w:t>
        <w:br/>
        <w:t xml:space="preserve">        Session session = HibernateUtil.getSessionFactory().openSession();</w:t>
        <w:br/>
        <w:br/>
        <w:t xml:space="preserve">        try {</w:t>
        <w:br/>
        <w:t xml:space="preserve">            Query&lt;Student&gt; query = session.createQuery("FROM Student", Student.class);</w:t>
        <w:br/>
        <w:t xml:space="preserve">            List&lt;Student&gt; students = query.list();</w:t>
        <w:br/>
        <w:br/>
        <w:t xml:space="preserve">            System.out.println("📋 Total students: " + students.size());</w:t>
        <w:br/>
        <w:t xml:space="preserve">            for (Student student : students) {</w:t>
        <w:br/>
        <w:t xml:space="preserve">                System.out.println("   " + student);</w:t>
        <w:br/>
        <w:t xml:space="preserve">            }</w:t>
        <w:br/>
        <w:br/>
        <w:t xml:space="preserve">        } catch (Exception e) {</w:t>
        <w:br/>
        <w:t xml:space="preserve">            System.err.println("❌ Error reading students: " + e.getMessage());</w:t>
        <w:br/>
        <w:t xml:space="preserve">        } finally {</w:t>
        <w:br/>
        <w:t xml:space="preserve">            session.close();</w:t>
        <w:br/>
        <w:t xml:space="preserve">        }</w:t>
        <w:br/>
        <w:t xml:space="preserve">    }</w:t>
        <w:br/>
        <w:br/>
        <w:t xml:space="preserve">    // READ - Get student by ID</w:t>
        <w:br/>
        <w:t xml:space="preserve">    public static void getStudentById(int id) {</w:t>
        <w:br/>
        <w:t xml:space="preserve">        Session session = HibernateUtil.getSessionFactory().openSession();</w:t>
        <w:br/>
        <w:br/>
        <w:t xml:space="preserve">        try {</w:t>
        <w:br/>
        <w:t xml:space="preserve">            Student student = session.get(Student.class, id);</w:t>
        <w:br/>
        <w:br/>
        <w:t xml:space="preserve">            if (student != null) {</w:t>
        <w:br/>
        <w:t xml:space="preserve">                System.out.println("✅ Student found: " + student);</w:t>
        <w:br/>
        <w:t xml:space="preserve">            } else {</w:t>
        <w:br/>
        <w:t xml:space="preserve">                System.out.println("❌ Student not found with ID: " + id);</w:t>
        <w:br/>
        <w:t xml:space="preserve">            }</w:t>
        <w:br/>
        <w:br/>
        <w:t xml:space="preserve">        } catch (Exception e) {</w:t>
        <w:br/>
        <w:t xml:space="preserve">            System.err.println("❌ Error reading student: " + e.getMessage());</w:t>
        <w:br/>
        <w:t xml:space="preserve">        } finally {</w:t>
        <w:br/>
        <w:t xml:space="preserve">            session.close();</w:t>
        <w:br/>
        <w:t xml:space="preserve">        }</w:t>
        <w:br/>
        <w:t xml:space="preserve">    }</w:t>
        <w:br/>
        <w:br/>
        <w:t xml:space="preserve">    // UPDATE - Update student email</w:t>
        <w:br/>
        <w:t xml:space="preserve">    public static void updateStudent(int id, String newEmail) {</w:t>
        <w:br/>
        <w:t xml:space="preserve">        Session session = HibernateUtil.getSessionFactory().openSession();</w:t>
        <w:br/>
        <w:t xml:space="preserve">        Transaction tx = null;</w:t>
        <w:br/>
        <w:br/>
        <w:t xml:space="preserve">        try {</w:t>
        <w:br/>
        <w:t xml:space="preserve">            tx = session.beginTransaction();</w:t>
        <w:br/>
        <w:br/>
        <w:t xml:space="preserve">            Student student = session.get(Student.class, id);</w:t>
        <w:br/>
        <w:br/>
        <w:t xml:space="preserve">            if (student != null) {</w:t>
        <w:br/>
        <w:t xml:space="preserve">                String oldEmail = student.getEmail();</w:t>
        <w:br/>
        <w:t xml:space="preserve">                student.setEmail(newEmail);</w:t>
        <w:br/>
        <w:t xml:space="preserve">                session.update(student);</w:t>
        <w:br/>
        <w:br/>
        <w:t xml:space="preserve">                tx.commit();</w:t>
        <w:br/>
        <w:t xml:space="preserve">                System.out.println("✅ Student updated!");</w:t>
        <w:br/>
        <w:t xml:space="preserve">                System.out.println("   Old email: " + oldEmail);</w:t>
        <w:br/>
        <w:t xml:space="preserve">                System.out.println("   New email: " + newEmail);</w:t>
        <w:br/>
        <w:t xml:space="preserve">            } else {</w:t>
        <w:br/>
        <w:t xml:space="preserve">                System.out.println("❌ Student not found with ID: " + id);</w:t>
        <w:br/>
        <w:t xml:space="preserve">            }</w:t>
        <w:br/>
        <w:br/>
        <w:t xml:space="preserve">        } catch (Exception e) {</w:t>
        <w:br/>
        <w:t xml:space="preserve">            if (tx != null) tx.rollback();</w:t>
        <w:br/>
        <w:t xml:space="preserve">            System.err.println("❌ Error updating student: " + e.getMessage());</w:t>
        <w:br/>
        <w:t xml:space="preserve">        } finally {</w:t>
        <w:br/>
        <w:t xml:space="preserve">            session.close();</w:t>
        <w:br/>
        <w:t xml:space="preserve">        }</w:t>
        <w:br/>
        <w:t xml:space="preserve">    }</w:t>
        <w:br/>
        <w:br/>
        <w:t xml:space="preserve">    // DELETE - Delete student</w:t>
        <w:br/>
        <w:t xml:space="preserve">    public static void deleteStudent(int id) {</w:t>
        <w:br/>
        <w:t xml:space="preserve">        Session session = HibernateUtil.getSessionFactory().openSession();</w:t>
        <w:br/>
        <w:t xml:space="preserve">        Transaction tx = null;</w:t>
        <w:br/>
        <w:br/>
        <w:t xml:space="preserve">        try {</w:t>
        <w:br/>
        <w:t xml:space="preserve">            tx = session.beginTransaction();</w:t>
        <w:br/>
        <w:br/>
        <w:t xml:space="preserve">            Student student = session.get(Student.class, id);</w:t>
        <w:br/>
        <w:br/>
        <w:t xml:space="preserve">            if (student != null) {</w:t>
        <w:br/>
        <w:t xml:space="preserve">                session.delete(student);</w:t>
        <w:br/>
        <w:t xml:space="preserve">                tx.commit();</w:t>
        <w:br/>
        <w:t xml:space="preserve">                System.out.println("✅ Student deleted: " + student);</w:t>
        <w:br/>
        <w:t xml:space="preserve">            } else {</w:t>
        <w:br/>
        <w:t xml:space="preserve">                System.out.println("❌ Student not found with ID: " + id);</w:t>
        <w:br/>
        <w:t xml:space="preserve">            }</w:t>
        <w:br/>
        <w:br/>
        <w:t xml:space="preserve">        } catch (Exception e) {</w:t>
        <w:br/>
        <w:t xml:space="preserve">            if (tx != null) tx.rollback();</w:t>
        <w:br/>
        <w:t xml:space="preserve">            System.err.println("❌ Error deleting student: " + e.getMessage());</w:t>
        <w:br/>
        <w:t xml:space="preserve">        } finally {</w:t>
        <w:br/>
        <w:t xml:space="preserve">            session.close();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color w:val="0066CC"/>
          <w:sz w:val="28"/>
        </w:rPr>
        <w:t>📤 Step 6: Run the Application</w:t>
      </w:r>
    </w:p>
    <w:p/>
    <w:p>
      <w:r/>
      <w:r>
        <w:rPr>
          <w:b/>
        </w:rPr>
        <w:t>Right-click on StudentApp.java → Run As → Java Application</w:t>
      </w:r>
      <w:r/>
    </w:p>
    <w:p/>
    <w:p>
      <w:r/>
      <w:r>
        <w:rPr>
          <w:b/>
        </w:rPr>
        <w:t>Expected Output: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✅ SessionFactory created successfully!</w:t>
        <w:br/>
        <w:br/>
        <w:t>========== CREATE OPERATION ==========</w:t>
        <w:br/>
        <w:t>Hibernate: insert into student (age,email,name) values (?,?,?)</w:t>
        <w:br/>
        <w:t>✅ Student created: Student{id=1, name='John Doe', email='john@email.com', age=20}</w:t>
        <w:br/>
        <w:t>Hibernate: insert into student (age,email,name) values (?,?,?)</w:t>
        <w:br/>
        <w:t>✅ Student created: Student{id=2, name='Jane Smith', email='jane@email.com', age=22}</w:t>
        <w:br/>
        <w:t>Hibernate: insert into student (age,email,name) values (?,?,?)</w:t>
        <w:br/>
        <w:t>✅ Student created: Student{id=3, name='Bob Johnson', email='bob@email.com', age=21}</w:t>
        <w:br/>
        <w:br/>
        <w:t>========== READ ALL OPERATION ==========</w:t>
        <w:br/>
        <w:t>Hibernate: select s1_0.id,s1_0.age,s1_0.email,s1_0.name from student s1_0</w:t>
        <w:br/>
        <w:t>📋 Total students: 3</w:t>
        <w:br/>
        <w:t xml:space="preserve">   Student{id=1, name='John Doe', email='john@email.com', age=20}</w:t>
        <w:br/>
        <w:t xml:space="preserve">   Student{id=2, name='Jane Smith', email='jane@email.com', age=22}</w:t>
        <w:br/>
        <w:t xml:space="preserve">   Student{id=3, name='Bob Johnson', email='bob@email.com', age=21}</w:t>
        <w:br/>
        <w:br/>
        <w:t>========== READ BY ID OPERATION ==========</w:t>
        <w:br/>
        <w:t>Hibernate: select s1_0.id,s1_0.age,s1_0.email,s1_0.name from student s1_0 where s1_0.id=?</w:t>
        <w:br/>
        <w:t>✅ Student found: Student{id=1, name='John Doe', email='john@email.com', age=20}</w:t>
        <w:br/>
        <w:br/>
        <w:t>========== UPDATE OPERATION ==========</w:t>
        <w:br/>
        <w:t>Hibernate: select s1_0.id,s1_0.age,s1_0.email,s1_0.name from student s1_0 where s1_0.id=?</w:t>
        <w:br/>
        <w:t>Hibernate: update student set age=?,email=?,name=? where id=?</w:t>
        <w:br/>
        <w:t>✅ Student updated!</w:t>
        <w:br/>
        <w:t xml:space="preserve">   Old email: john@email.com</w:t>
        <w:br/>
        <w:t xml:space="preserve">   New email: john.doe@gmail.com</w:t>
        <w:br/>
        <w:br/>
        <w:t>========== DELETE OPERATION ==========</w:t>
        <w:br/>
        <w:t>Hibernate: select s1_0.id,s1_0.age,s1_0.email,s1_0.name from student s1_0 where s1_0.id=?</w:t>
        <w:br/>
        <w:t>Hibernate: delete from student where id=?</w:t>
        <w:br/>
        <w:t>✅ Student deleted: Student{id=3, name='Bob Johnson', email='bob@email.com', age=21}</w:t>
        <w:br/>
        <w:br/>
        <w:t>========== FINAL LIST ==========</w:t>
        <w:br/>
        <w:t>Hibernate: select s1_0.id,s1_0.age,s1_0.email,s1_0.name from student s1_0</w:t>
        <w:br/>
        <w:t>📋 Total students: 2</w:t>
        <w:br/>
        <w:t xml:space="preserve">   Student{id=1, name='John Doe', email='john.doe@gmail.com', age=20}</w:t>
        <w:br/>
        <w:t xml:space="preserve">   Student{id=2, name='Jane Smith', email='jane@email.com', age=22}</w:t>
        <w:br/>
        <w:br/>
        <w:t>✅ SessionFactory closed!</w:t>
      </w:r>
    </w:p>
    <w:p/>
    <w:p>
      <w:pPr>
        <w:pStyle w:val="Heading2"/>
      </w:pPr>
      <w:r>
        <w:rPr>
          <w:color w:val="0066CC"/>
          <w:sz w:val="28"/>
        </w:rPr>
        <w:t>📊 Project Structure</w:t>
      </w:r>
    </w:p>
    <w:p/>
    <w:p>
      <w:pPr>
        <w:ind w:left="720"/>
      </w:pPr>
      <w:r>
        <w:rPr>
          <w:rFonts w:ascii="Consolas" w:hAnsi="Consolas"/>
          <w:color w:val="000000"/>
          <w:sz w:val="18"/>
        </w:rPr>
        <w:t>hibernate-demo/</w:t>
        <w:br/>
        <w:t>├── src/</w:t>
        <w:br/>
        <w:t>│   ├── main/</w:t>
        <w:br/>
        <w:t>│   │   ├── java/</w:t>
        <w:br/>
        <w:t>│   │   │   └── com/</w:t>
        <w:br/>
        <w:t>│   │   │       └── example/</w:t>
        <w:br/>
        <w:t>│   │   │           ├── entity/</w:t>
        <w:br/>
        <w:t>│   │   │           │   └── Student.java</w:t>
        <w:br/>
        <w:t>│   │   │           ├── util/</w:t>
        <w:br/>
        <w:t>│   │   │           │   └── HibernateUtil.java</w:t>
        <w:br/>
        <w:t>│   │   │           └── StudentApp.java</w:t>
        <w:br/>
        <w:t>│   │   └── resources/</w:t>
        <w:br/>
        <w:t>│   │       └── hibernate.cfg.xml</w:t>
        <w:br/>
        <w:t>│   └── test/</w:t>
        <w:br/>
        <w:t>│       └── java/</w:t>
        <w:br/>
        <w:t>├── pom.xml</w:t>
        <w:br/>
        <w:t>└── README.md</w:t>
      </w:r>
    </w:p>
    <w:p/>
    <w:p>
      <w:pPr>
        <w:pStyle w:val="Heading2"/>
      </w:pPr>
      <w:r>
        <w:rPr>
          <w:color w:val="0066CC"/>
          <w:sz w:val="28"/>
        </w:rPr>
        <w:t>🔍 Understanding the Flow</w:t>
      </w:r>
    </w:p>
    <w:p/>
    <w:p>
      <w:r/>
      <w:r>
        <w:rPr>
          <w:b/>
        </w:rPr>
        <w:t>Complete Application Flow: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1. Application Starts</w:t>
        <w:br/>
        <w:t xml:space="preserve">   ↓</w:t>
        <w:br/>
        <w:t>2. HibernateUtil static block executes</w:t>
        <w:br/>
        <w:t xml:space="preserve">   ↓</w:t>
        <w:br/>
        <w:t>3. Configuration reads hibernate.cfg.xml</w:t>
        <w:br/>
        <w:t xml:space="preserve">   ↓</w:t>
        <w:br/>
        <w:t>4. SessionFactory is created (once)</w:t>
        <w:br/>
        <w:t xml:space="preserve">   ↓</w:t>
        <w:br/>
        <w:t>5. Main method starts</w:t>
        <w:br/>
        <w:t xml:space="preserve">   ↓</w:t>
        <w:br/>
        <w:t>6. For each operation:</w:t>
        <w:br/>
        <w:t xml:space="preserve">   ├── Open Session</w:t>
        <w:br/>
        <w:t xml:space="preserve">   ├── Begin Transaction</w:t>
        <w:br/>
        <w:t xml:space="preserve">   ├── Perform Operation (save/update/delete/get)</w:t>
        <w:br/>
        <w:t xml:space="preserve">   ├── Commit Transaction</w:t>
        <w:br/>
        <w:t xml:space="preserve">   └── Close Session</w:t>
        <w:br/>
        <w:t xml:space="preserve">   ↓</w:t>
        <w:br/>
        <w:t>7. Shutdown SessionFactory</w:t>
        <w:br/>
        <w:t xml:space="preserve">   ↓</w:t>
        <w:br/>
        <w:t>8. Application Ends</w:t>
      </w:r>
    </w:p>
    <w:p/>
    <w:p>
      <w:pPr>
        <w:pStyle w:val="Heading2"/>
      </w:pPr>
      <w:r>
        <w:rPr>
          <w:color w:val="0066CC"/>
          <w:sz w:val="28"/>
        </w:rPr>
        <w:t>📝 CRUD Operations Summary</w:t>
      </w:r>
    </w:p>
    <w:p/>
    <w:p>
      <w:pPr>
        <w:ind w:left="432"/>
      </w:pPr>
      <w:r>
        <w:rPr>
          <w:rFonts w:ascii="Courier New" w:hAnsi="Courier New"/>
          <w:sz w:val="18"/>
        </w:rPr>
        <w:t>| Operation  | Method           | SQL Generated | Transaction Required |</w:t>
      </w:r>
    </w:p>
    <w:p>
      <w:pPr>
        <w:ind w:left="432"/>
      </w:pPr>
      <w:r>
        <w:rPr>
          <w:rFonts w:ascii="Courier New" w:hAnsi="Courier New"/>
          <w:sz w:val="18"/>
        </w:rPr>
        <w:t>| ---------- | ---------------- | ------------- | -------------------- |</w:t>
      </w:r>
    </w:p>
    <w:p>
      <w:pPr>
        <w:ind w:left="432"/>
      </w:pPr>
      <w:r>
        <w:rPr>
          <w:rFonts w:ascii="Courier New" w:hAnsi="Courier New"/>
          <w:sz w:val="18"/>
        </w:rPr>
        <w:t>| **Create** | session.save()   | INSERT        | Yes                  |</w:t>
      </w:r>
    </w:p>
    <w:p>
      <w:pPr>
        <w:ind w:left="432"/>
      </w:pPr>
      <w:r>
        <w:rPr>
          <w:rFonts w:ascii="Courier New" w:hAnsi="Courier New"/>
          <w:sz w:val="18"/>
        </w:rPr>
        <w:t>| **Read**   | session.get()    | SELECT        | No                   |</w:t>
      </w:r>
    </w:p>
    <w:p>
      <w:pPr>
        <w:ind w:left="432"/>
      </w:pPr>
      <w:r>
        <w:rPr>
          <w:rFonts w:ascii="Courier New" w:hAnsi="Courier New"/>
          <w:sz w:val="18"/>
        </w:rPr>
        <w:t>| **Update** | session.update() | UPDATE        | Yes                  |</w:t>
      </w:r>
    </w:p>
    <w:p>
      <w:pPr>
        <w:ind w:left="432"/>
      </w:pPr>
      <w:r>
        <w:rPr>
          <w:rFonts w:ascii="Courier New" w:hAnsi="Courier New"/>
          <w:sz w:val="18"/>
        </w:rPr>
        <w:t>| **Delete** | session.delete() | DELETE        | Yes                  |</w:t>
      </w:r>
    </w:p>
    <w:p/>
    <w:p>
      <w:pPr>
        <w:pStyle w:val="Heading2"/>
      </w:pPr>
      <w:r>
        <w:rPr>
          <w:color w:val="0066CC"/>
          <w:sz w:val="28"/>
        </w:rPr>
        <w:t>⚠️ Common Mistakes to Avoid</w:t>
      </w:r>
    </w:p>
    <w:p/>
    <w:p>
      <w:pPr>
        <w:ind w:left="432"/>
      </w:pPr>
      <w:r>
        <w:rPr>
          <w:rFonts w:ascii="Courier New" w:hAnsi="Courier New"/>
          <w:sz w:val="18"/>
        </w:rPr>
        <w:t>| Mistake                          | Problem            | Solution                      |</w:t>
      </w:r>
    </w:p>
    <w:p>
      <w:pPr>
        <w:ind w:left="432"/>
      </w:pPr>
      <w:r>
        <w:rPr>
          <w:rFonts w:ascii="Courier New" w:hAnsi="Courier New"/>
          <w:sz w:val="18"/>
        </w:rPr>
        <w:t>| -------------------------------- | ------------------ | ----------------------------- |</w:t>
      </w:r>
    </w:p>
    <w:p>
      <w:pPr>
        <w:ind w:left="432"/>
      </w:pPr>
      <w:r>
        <w:rPr>
          <w:rFonts w:ascii="Courier New" w:hAnsi="Courier New"/>
          <w:sz w:val="18"/>
        </w:rPr>
        <w:t>| Forgetting to close Session      | Resource leak      | Always use finally block      |</w:t>
      </w:r>
    </w:p>
    <w:p>
      <w:pPr>
        <w:ind w:left="432"/>
      </w:pPr>
      <w:r>
        <w:rPr>
          <w:rFonts w:ascii="Courier New" w:hAnsi="Courier New"/>
          <w:sz w:val="18"/>
        </w:rPr>
        <w:t>| Not handling transactions        | Data inconsistency | Always use try-catch-rollback |</w:t>
      </w:r>
    </w:p>
    <w:p>
      <w:pPr>
        <w:ind w:left="432"/>
      </w:pPr>
      <w:r>
        <w:rPr>
          <w:rFonts w:ascii="Courier New" w:hAnsi="Courier New"/>
          <w:sz w:val="18"/>
        </w:rPr>
        <w:t>| Creating multiple SessionFactory | Memory waste       | Use singleton pattern         |</w:t>
      </w:r>
    </w:p>
    <w:p>
      <w:pPr>
        <w:ind w:left="432"/>
      </w:pPr>
      <w:r>
        <w:rPr>
          <w:rFonts w:ascii="Courier New" w:hAnsi="Courier New"/>
          <w:sz w:val="18"/>
        </w:rPr>
        <w:t>| Forgetting @Entity annotation    | Table not created  | Add @Entity to class          |</w:t>
      </w:r>
    </w:p>
    <w:p>
      <w:pPr>
        <w:ind w:left="432"/>
      </w:pPr>
      <w:r>
        <w:rPr>
          <w:rFonts w:ascii="Courier New" w:hAnsi="Courier New"/>
          <w:sz w:val="18"/>
        </w:rPr>
        <w:t>| No default constructor           | Hibernate error    | Add no-arg constructor        |</w:t>
      </w:r>
    </w:p>
    <w:p>
      <w:pPr>
        <w:ind w:left="432"/>
      </w:pPr>
      <w:r>
        <w:rPr>
          <w:rFonts w:ascii="Courier New" w:hAnsi="Courier New"/>
          <w:sz w:val="18"/>
        </w:rPr>
        <w:t>| Wrong dialect                    | SQL errors         | Use correct dialect for DB    |</w:t>
      </w:r>
    </w:p>
    <w:p/>
    <w:p>
      <w:pPr>
        <w:pStyle w:val="Heading2"/>
      </w:pPr>
      <w:r>
        <w:rPr>
          <w:color w:val="0066CC"/>
          <w:sz w:val="28"/>
        </w:rPr>
        <w:t>🎯 Best Practices</w:t>
      </w:r>
    </w:p>
    <w:p/>
    <w:p>
      <w:r/>
      <w:r>
        <w:rPr>
          <w:b/>
        </w:rPr>
        <w:t>1. Always use try-catch-finally: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Session session = factory.openSession();</w:t>
        <w:br/>
        <w:t>Transaction tx = null;</w:t>
        <w:br/>
        <w:t>try {</w:t>
        <w:br/>
        <w:t xml:space="preserve">    tx = session.beginTransaction();</w:t>
        <w:br/>
        <w:t xml:space="preserve">    // operations</w:t>
        <w:br/>
        <w:t xml:space="preserve">    tx.commit();</w:t>
        <w:br/>
        <w:t>} catch (Exception e) {</w:t>
        <w:br/>
        <w:t xml:space="preserve">    if (tx != null) tx.rollback();</w:t>
        <w:br/>
        <w:t xml:space="preserve">    e.printStackTrace();</w:t>
        <w:br/>
        <w:t>} finally {</w:t>
        <w:br/>
        <w:t xml:space="preserve">    session.close();</w:t>
        <w:br/>
        <w:t>}</w:t>
      </w:r>
    </w:p>
    <w:p/>
    <w:p>
      <w:r/>
      <w:r>
        <w:rPr>
          <w:b/>
        </w:rPr>
        <w:t>2. Use parameterized queries: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❌ Bad (SQL injection risk)</w:t>
        <w:br/>
        <w:t>Query query = session.createQuery("FROM Student WHERE name = '" + name + "'");</w:t>
        <w:br/>
        <w:br/>
        <w:t>// ✅ Good (safe)</w:t>
        <w:br/>
        <w:t>Query query = session.createQuery("FROM Student WHERE name = :name");</w:t>
        <w:br/>
        <w:t>query.setParameter("name", name);</w:t>
      </w:r>
    </w:p>
    <w:p/>
    <w:p>
      <w:r/>
      <w:r>
        <w:rPr>
          <w:b/>
        </w:rPr>
        <w:t>3. Close SessionFactory on shutdown:</w:t>
      </w:r>
      <w:r/>
    </w:p>
    <w:p/>
    <w:p>
      <w:pPr>
        <w:ind w:left="720"/>
      </w:pPr>
      <w:r>
        <w:rPr>
          <w:rFonts w:ascii="Consolas" w:hAnsi="Consolas"/>
          <w:color w:val="000000"/>
          <w:sz w:val="18"/>
        </w:rPr>
        <w:t>// Add shutdown hook</w:t>
        <w:br/>
        <w:t>Runtime.getRuntime().addShutdownHook(new Thread(() -&gt; {</w:t>
        <w:br/>
        <w:t xml:space="preserve">    HibernateUtil.shutdown();</w:t>
        <w:br/>
        <w:t>}));</w:t>
      </w:r>
    </w:p>
    <w:p/>
    <w:p>
      <w:r/>
      <w:r>
        <w:rPr>
          <w:b/>
        </w:rPr>
        <w:t>Key Takeaways:</w:t>
      </w:r>
      <w:r/>
    </w:p>
    <w:p/>
    <w:p>
      <w:r>
        <w:t>- ✅ Entity class must have @Entity annotation and default constructor</w:t>
      </w:r>
    </w:p>
    <w:p>
      <w:r>
        <w:t>- ✅ Use @Id for primary key and @GeneratedValue for auto-increment</w:t>
      </w:r>
    </w:p>
    <w:p>
      <w:r>
        <w:t>- ✅ Configure entity mapping in hibernate.cfg.xml</w:t>
      </w:r>
    </w:p>
    <w:p>
      <w:r>
        <w:t>- ✅ HibernateUtil provides centralized SessionFactory management</w:t>
      </w:r>
    </w:p>
    <w:p>
      <w:r>
        <w:t>- ✅ Always follow: Open Session → Begin Transaction → Operation → Commit → Close</w:t>
      </w:r>
    </w:p>
    <w:p>
      <w:r>
        <w:t>- ✅ Use try-catch-finally for proper exception handling</w:t>
      </w:r>
    </w:p>
    <w:p>
      <w:r>
        <w:t>- ✅ CREATE, UPDATE, DELETE require transactions; READ doesn't</w:t>
      </w:r>
    </w:p>
    <w:p>
      <w:r>
        <w:t>- ✅ session.save() for INSERT, session.update() for UPDATE, session.delete() for DELETE</w:t>
      </w:r>
    </w:p>
    <w:p>
      <w:r>
        <w:t>- ✅ session.get() for SELECT by ID, createQuery() for complex queries</w:t>
      </w:r>
    </w:p>
    <w:p>
      <w:r>
        <w:t>- ✅ Always close Session to prevent resource leaks</w:t>
      </w:r>
    </w:p>
    <w:p/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