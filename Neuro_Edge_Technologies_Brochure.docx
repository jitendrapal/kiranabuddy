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99"/>
          <w:sz w:val="56"/>
        </w:rPr>
        <w:t>🎓 NEURO EDGE TECHNOLOGIES</w:t>
      </w:r>
    </w:p>
    <w:p/>
    <w:p/>
    <w:p>
      <w:pPr>
        <w:pStyle w:val="Heading1"/>
        <w:jc w:val="center"/>
      </w:pPr>
      <w:r>
        <w:rPr>
          <w:b/>
          <w:color w:val="CC0000"/>
          <w:sz w:val="40"/>
        </w:rPr>
        <w:t>_Empowering Careers Through Technology Training_</w:t>
      </w:r>
    </w:p>
    <w:p/>
    <w:p>
      <w:pPr>
        <w:jc w:val="center"/>
      </w:pPr>
      <w:r>
        <w:rPr>
          <w:color w:val="0066CC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pStyle w:val="Heading1"/>
        <w:jc w:val="center"/>
      </w:pPr>
      <w:r>
        <w:rPr>
          <w:b/>
          <w:color w:val="CC0000"/>
          <w:sz w:val="40"/>
        </w:rPr>
        <w:t>💼 WHY CHOOSE US?</w:t>
      </w:r>
    </w:p>
    <w:p/>
    <w:p>
      <w:r>
        <w:rPr>
          <w:sz w:val="24"/>
        </w:rPr>
        <w:t xml:space="preserve">✅ </w:t>
      </w:r>
      <w:r>
        <w:rPr>
          <w:b/>
          <w:color w:val="003399"/>
        </w:rPr>
        <w:t>Industry-Expert Trainers</w:t>
      </w:r>
      <w:r>
        <w:t xml:space="preserve"> - 10+ years experience | ✅ </w:t>
      </w:r>
      <w:r>
        <w:rPr>
          <w:b/>
          <w:color w:val="003399"/>
        </w:rPr>
        <w:t>100% Hands-On Learning</w:t>
      </w:r>
      <w:r>
        <w:t xml:space="preserve"> | ✅ </w:t>
      </w:r>
      <w:r>
        <w:rPr>
          <w:b/>
          <w:color w:val="003399"/>
        </w:rPr>
        <w:t>Live Project Experience</w:t>
      </w:r>
      <w:r>
        <w:t xml:space="preserve"> | ✅ </w:t>
      </w:r>
      <w:r>
        <w:rPr>
          <w:b/>
          <w:color w:val="003399"/>
        </w:rPr>
        <w:t>Placement Assistance</w:t>
      </w:r>
      <w:r>
        <w:t xml:space="preserve"> | ✅ </w:t>
      </w:r>
      <w:r>
        <w:rPr>
          <w:b/>
          <w:color w:val="003399"/>
        </w:rPr>
        <w:t>Flexible Timings</w:t>
      </w:r>
      <w:r>
        <w:t xml:space="preserve"> | ✅ </w:t>
      </w:r>
      <w:r>
        <w:rPr>
          <w:b/>
          <w:color w:val="003399"/>
        </w:rPr>
        <w:t>Affordable Fees</w:t>
      </w:r>
      <w:r>
        <w:t xml:space="preserve"> | ✅ </w:t>
      </w:r>
      <w:r>
        <w:rPr>
          <w:b/>
          <w:color w:val="003399"/>
        </w:rPr>
        <w:t>Industry Certification</w:t>
      </w:r>
      <w:r/>
    </w:p>
    <w:p/>
    <w:p>
      <w:pPr>
        <w:jc w:val="center"/>
      </w:pPr>
      <w:r>
        <w:rPr>
          <w:color w:val="0066CC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pStyle w:val="Heading1"/>
        <w:jc w:val="center"/>
      </w:pPr>
      <w:r>
        <w:rPr>
          <w:b/>
          <w:color w:val="CC0000"/>
          <w:sz w:val="40"/>
        </w:rPr>
        <w:t>📚 COURSES WE OFFER</w:t>
      </w:r>
    </w:p>
    <w:p/>
    <w:p>
      <w:pPr>
        <w:pStyle w:val="Heading2"/>
      </w:pPr>
      <w:r>
        <w:rPr>
          <w:b/>
          <w:color w:val="0066CC"/>
          <w:sz w:val="32"/>
        </w:rPr>
        <w:t>**JAVA DEVELOPMENT** | Duration: 3-4 Months</w:t>
      </w:r>
    </w:p>
    <w:p/>
    <w:p>
      <w:r>
        <w:t>Core Java, Advanced Java, Spring Boot, Hibernate, Microservices, RESTful APIs</w:t>
      </w:r>
    </w:p>
    <w:p/>
    <w:p>
      <w:pPr>
        <w:pStyle w:val="Heading2"/>
      </w:pPr>
      <w:r>
        <w:rPr>
          <w:b/>
          <w:color w:val="0066CC"/>
          <w:sz w:val="32"/>
        </w:rPr>
        <w:t>**.NET DEVELOPMENT** | Duration: 3-4 Months</w:t>
      </w:r>
    </w:p>
    <w:p/>
    <w:p>
      <w:r>
        <w:t>C#, ASP.NET Core MVC, Entity Framework, Web API, SQL Server</w:t>
      </w:r>
    </w:p>
    <w:p/>
    <w:p>
      <w:pPr>
        <w:pStyle w:val="Heading2"/>
      </w:pPr>
      <w:r>
        <w:rPr>
          <w:b/>
          <w:color w:val="0066CC"/>
          <w:sz w:val="32"/>
        </w:rPr>
        <w:t>**ANGULAR** | Duration: 2-3 Months</w:t>
      </w:r>
    </w:p>
    <w:p/>
    <w:p>
      <w:r>
        <w:t>TypeScript, Angular 17+, Components, Services, RxJS, Material UI</w:t>
      </w:r>
    </w:p>
    <w:p/>
    <w:p>
      <w:pPr>
        <w:pStyle w:val="Heading2"/>
      </w:pPr>
      <w:r>
        <w:rPr>
          <w:b/>
          <w:color w:val="0066CC"/>
          <w:sz w:val="32"/>
        </w:rPr>
        <w:t>**REACT** | Duration: 2-3 Months</w:t>
      </w:r>
    </w:p>
    <w:p/>
    <w:p>
      <w:r>
        <w:t>JavaScript ES6+, React Hooks, Redux, Router, API Integration</w:t>
      </w:r>
    </w:p>
    <w:p/>
    <w:p>
      <w:pPr>
        <w:pStyle w:val="Heading2"/>
      </w:pPr>
      <w:r>
        <w:rPr>
          <w:b/>
          <w:color w:val="0066CC"/>
          <w:sz w:val="32"/>
        </w:rPr>
        <w:t>**FULL STACK DEVELOPMENT** | Duration: 6 Months</w:t>
      </w:r>
    </w:p>
    <w:p/>
    <w:p>
      <w:r>
        <w:t>Frontend (React/Angular) + Backend (Java/NET) + Database + DevOps</w:t>
      </w:r>
    </w:p>
    <w:p/>
    <w:p>
      <w:pPr>
        <w:pStyle w:val="Heading2"/>
      </w:pPr>
      <w:r>
        <w:rPr>
          <w:b/>
          <w:color w:val="0066CC"/>
          <w:sz w:val="32"/>
        </w:rPr>
        <w:t>**LIVE PROJECT TRAINING** | Duration: 1-2 Months</w:t>
      </w:r>
    </w:p>
    <w:p/>
    <w:p>
      <w:r>
        <w:t>Real client projects, SDLC, Agile, Portfolio building</w:t>
      </w:r>
    </w:p>
    <w:p/>
    <w:p>
      <w:pPr>
        <w:jc w:val="center"/>
      </w:pPr>
      <w:r>
        <w:rPr>
          <w:color w:val="0066CC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pStyle w:val="Heading1"/>
        <w:jc w:val="center"/>
      </w:pPr>
      <w:r>
        <w:rPr>
          <w:b/>
          <w:color w:val="CC0000"/>
          <w:sz w:val="40"/>
        </w:rPr>
        <w:t>🎯 WHAT YOU GET</w:t>
      </w:r>
    </w:p>
    <w:p/>
    <w:p>
      <w:r/>
      <w:r>
        <w:rPr>
          <w:b/>
          <w:color w:val="003399"/>
        </w:rPr>
        <w:t>✅ Expert Training</w:t>
      </w:r>
      <w:r>
        <w:t xml:space="preserve"> - Learn from industry professionals</w:t>
      </w:r>
    </w:p>
    <w:p>
      <w:r/>
      <w:r>
        <w:rPr>
          <w:b/>
          <w:color w:val="003399"/>
        </w:rPr>
        <w:t>✅ Practical Focus</w:t>
      </w:r>
      <w:r>
        <w:t xml:space="preserve"> - 100% hands-on with live coding</w:t>
      </w:r>
    </w:p>
    <w:p>
      <w:r/>
      <w:r>
        <w:rPr>
          <w:b/>
          <w:color w:val="003399"/>
        </w:rPr>
        <w:t>✅ Real Projects</w:t>
      </w:r>
      <w:r>
        <w:t xml:space="preserve"> - Work on actual industry projects</w:t>
      </w:r>
    </w:p>
    <w:p>
      <w:r/>
      <w:r>
        <w:rPr>
          <w:b/>
          <w:color w:val="003399"/>
        </w:rPr>
        <w:t>✅ Job Support</w:t>
      </w:r>
      <w:r>
        <w:t xml:space="preserve"> - Resume building, mock interviews, referrals</w:t>
      </w:r>
    </w:p>
    <w:p>
      <w:r/>
      <w:r>
        <w:rPr>
          <w:b/>
          <w:color w:val="003399"/>
        </w:rPr>
        <w:t>✅ Certification</w:t>
      </w:r>
      <w:r>
        <w:t xml:space="preserve"> - Industry-recognized certificates</w:t>
      </w:r>
    </w:p>
    <w:p>
      <w:r/>
      <w:r>
        <w:rPr>
          <w:b/>
          <w:color w:val="003399"/>
        </w:rPr>
        <w:t>✅ Flexible Batches</w:t>
      </w:r>
      <w:r>
        <w:t xml:space="preserve"> - Weekday/Weekend, Online/Offline</w:t>
      </w:r>
    </w:p>
    <w:p/>
    <w:p>
      <w:pPr>
        <w:jc w:val="center"/>
      </w:pPr>
      <w:r>
        <w:rPr>
          <w:color w:val="0066CC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pStyle w:val="Heading1"/>
        <w:jc w:val="center"/>
      </w:pPr>
      <w:r>
        <w:rPr>
          <w:b/>
          <w:color w:val="CC0000"/>
          <w:sz w:val="40"/>
        </w:rPr>
        <w:t>💰 SPECIAL OFFERS</w:t>
      </w:r>
    </w:p>
    <w:p/>
    <w:p>
      <w:r>
        <w:rPr>
          <w:sz w:val="24"/>
        </w:rPr>
        <w:t xml:space="preserve">🎁 </w:t>
      </w:r>
      <w:r>
        <w:rPr>
          <w:b/>
          <w:color w:val="003399"/>
        </w:rPr>
        <w:t>Early Bird:</w:t>
      </w:r>
      <w:r>
        <w:t xml:space="preserve"> 20% OFF | 🎁 </w:t>
      </w:r>
      <w:r>
        <w:rPr>
          <w:b/>
          <w:color w:val="003399"/>
        </w:rPr>
        <w:t>Group (3+):</w:t>
      </w:r>
      <w:r>
        <w:t xml:space="preserve"> 25% OFF | 🎁 </w:t>
      </w:r>
      <w:r>
        <w:rPr>
          <w:b/>
          <w:color w:val="003399"/>
        </w:rPr>
        <w:t>Students:</w:t>
      </w:r>
      <w:r>
        <w:t xml:space="preserve"> 15% OFF | 🎁 </w:t>
      </w:r>
      <w:r>
        <w:rPr>
          <w:b/>
          <w:color w:val="003399"/>
        </w:rPr>
        <w:t>Referral:</w:t>
      </w:r>
      <w:r>
        <w:t xml:space="preserve"> ₹2,000 Cashback</w:t>
      </w:r>
    </w:p>
    <w:p/>
    <w:p>
      <w:pPr>
        <w:jc w:val="center"/>
      </w:pPr>
      <w:r>
        <w:rPr>
          <w:color w:val="0066CC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pStyle w:val="Heading1"/>
        <w:jc w:val="center"/>
      </w:pPr>
      <w:r>
        <w:rPr>
          <w:b/>
          <w:color w:val="CC0000"/>
          <w:sz w:val="40"/>
        </w:rPr>
        <w:t>📞 CONTACT US</w:t>
      </w:r>
    </w:p>
    <w:p/>
    <w:p>
      <w:r/>
      <w:r>
        <w:rPr>
          <w:b/>
          <w:color w:val="003399"/>
        </w:rPr>
        <w:t>Neuro Edge Technologies</w:t>
      </w:r>
      <w:r/>
    </w:p>
    <w:p/>
    <w:p>
      <w:r>
        <w:rPr>
          <w:sz w:val="24"/>
        </w:rPr>
        <w:t>📍 [Your Address, City, State - PIN]</w:t>
      </w:r>
    </w:p>
    <w:p>
      <w:r>
        <w:rPr>
          <w:sz w:val="24"/>
        </w:rPr>
        <w:t>📞 +91 [Your Phone Number]</w:t>
      </w:r>
    </w:p>
    <w:p>
      <w:r>
        <w:rPr>
          <w:sz w:val="24"/>
        </w:rPr>
        <w:t>📧 info@neuroedgetech.com | training@neuroedgetech.com</w:t>
      </w:r>
    </w:p>
    <w:p>
      <w:r>
        <w:rPr>
          <w:sz w:val="24"/>
        </w:rPr>
        <w:t>🌐 www.neuroedgetech.com</w:t>
      </w:r>
    </w:p>
    <w:p/>
    <w:p>
      <w:r/>
      <w:r>
        <w:rPr>
          <w:b/>
          <w:color w:val="003399"/>
        </w:rPr>
        <w:t>Office Hours:</w:t>
      </w:r>
      <w:r>
        <w:t xml:space="preserve"> Mon-Fri: 9 AM - 7 PM | Sat: 9 AM - 5 PM</w:t>
      </w:r>
    </w:p>
    <w:p/>
    <w:p>
      <w:pPr>
        <w:jc w:val="center"/>
      </w:pPr>
      <w:r>
        <w:rPr>
          <w:color w:val="0066CC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pStyle w:val="Heading1"/>
        <w:jc w:val="center"/>
      </w:pPr>
      <w:r>
        <w:rPr>
          <w:b/>
          <w:color w:val="CC0000"/>
          <w:sz w:val="40"/>
        </w:rPr>
        <w:t>� START YOUR IT CAREER TODAY!</w:t>
      </w:r>
    </w:p>
    <w:p/>
    <w:p>
      <w:r/>
      <w:r>
        <w:rPr>
          <w:b/>
          <w:color w:val="003399"/>
        </w:rPr>
        <w:t>Transform Your Future with Industry-Ready Skills</w:t>
      </w:r>
      <w:r/>
    </w:p>
    <w:p/>
    <w:p>
      <w:r>
        <w:t xml:space="preserve">� </w:t>
      </w:r>
      <w:r>
        <w:rPr>
          <w:b/>
          <w:color w:val="003399"/>
        </w:rPr>
        <w:t>Call Now:</w:t>
      </w:r>
      <w:r>
        <w:t xml:space="preserve"> +91 [Your Number] | 📧 </w:t>
      </w:r>
      <w:r>
        <w:rPr>
          <w:b/>
          <w:color w:val="003399"/>
        </w:rPr>
        <w:t>Email:</w:t>
      </w:r>
      <w:r>
        <w:t xml:space="preserve"> info@neuroedgetech.com</w:t>
      </w:r>
    </w:p>
    <w:p/>
    <w:p>
      <w:pPr>
        <w:jc w:val="center"/>
      </w:pPr>
      <w:r>
        <w:rPr>
          <w:color w:val="0066CC"/>
        </w:rPr>
        <w:t>━━━━━━━━━━━━━━━━━━━━━━━━━━━━━━━━━━━━━━━━━━━━━━━━━━━━━━━━━━━━</w:t>
      </w:r>
    </w:p>
    <w:p/>
    <w:p>
      <w:r/>
      <w:r>
        <w:rPr>
          <w:b/>
          <w:color w:val="003399"/>
        </w:rPr>
        <w:t>© 2024 Neuro Edge Technologies - Building Tomorrow's Tech Leaders Today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